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E6B1F" w14:textId="77777777" w:rsidR="009E3E23" w:rsidRDefault="00280563">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280563">
      <w:pPr>
        <w:pStyle w:val="Heading1"/>
      </w:pPr>
      <w:r>
        <w:t>SmartCare scenario</w:t>
      </w:r>
    </w:p>
    <w:p w14:paraId="4D61775E" w14:textId="77777777" w:rsidR="009E3E23" w:rsidRDefault="00280563">
      <w:r>
        <w:t xml:space="preserve">SmartCare Community Clinic currently uses spreadsheets and paper records to manage patients and appointments. The client says: 'We </w:t>
      </w:r>
      <w:r>
        <w:t>need software to help manage patients, practitioners and appointments.' This is not yet a complete specification.</w:t>
      </w:r>
    </w:p>
    <w:p w14:paraId="2F2D27E1" w14:textId="77777777" w:rsidR="009E3E23" w:rsidRDefault="00280563">
      <w:pPr>
        <w:pStyle w:val="Heading1"/>
      </w:pPr>
      <w:r>
        <w:t>Initial Engineering Brief</w:t>
      </w:r>
    </w:p>
    <w:p w14:paraId="725FB2E9" w14:textId="77777777" w:rsidR="009E3E23" w:rsidRDefault="00280563">
      <w:pPr>
        <w:pStyle w:val="Heading2"/>
      </w:pPr>
      <w:r>
        <w:t>1. Problem summary</w:t>
      </w:r>
    </w:p>
    <w:p w14:paraId="5C5F7C1E" w14:textId="360607C0" w:rsidR="009E3E23" w:rsidRPr="00ED57E2" w:rsidRDefault="00280563">
      <w:pPr>
        <w:rPr>
          <w:sz w:val="28"/>
          <w:szCs w:val="28"/>
        </w:rPr>
      </w:pPr>
      <w:r>
        <w:rPr>
          <w:sz w:val="28"/>
          <w:szCs w:val="28"/>
        </w:rPr>
        <w:t xml:space="preserve">Ans: </w:t>
      </w:r>
      <w:r w:rsidR="00836A2C" w:rsidRPr="00ED57E2">
        <w:rPr>
          <w:sz w:val="28"/>
          <w:szCs w:val="28"/>
        </w:rPr>
        <w:t xml:space="preserve">SmartCare Community Clinic currently uses spreadsheets and paper files to manage patients, practitioners and appointments. This manual process has led to problems such as duplicate bookings, difficulty finding patient records, inconsistent appointment statuses, poor visibility of practitioner availability and inaccurate appointment histories. The client wants a software system to improve the management of patients, practitioners and appointments. However, specific requirements including features, user numbers, reporting needs and data migration have not been defined. </w:t>
      </w:r>
    </w:p>
    <w:p w14:paraId="2153FCF8" w14:textId="77777777" w:rsidR="00836A2C" w:rsidRDefault="00836A2C"/>
    <w:p w14:paraId="56298541" w14:textId="77777777" w:rsidR="009E3E23" w:rsidRDefault="00280563">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280563">
            <w:r>
              <w:t>Stakeholder</w:t>
            </w:r>
          </w:p>
        </w:tc>
        <w:tc>
          <w:tcPr>
            <w:tcW w:w="5040" w:type="dxa"/>
          </w:tcPr>
          <w:p w14:paraId="5916B2D1" w14:textId="77777777" w:rsidR="009E3E23" w:rsidRDefault="00280563">
            <w:r>
              <w:t>Possible need</w:t>
            </w:r>
          </w:p>
        </w:tc>
      </w:tr>
      <w:tr w:rsidR="009E3E23" w14:paraId="531631BC" w14:textId="77777777">
        <w:tc>
          <w:tcPr>
            <w:tcW w:w="5040" w:type="dxa"/>
          </w:tcPr>
          <w:p w14:paraId="0A74B625" w14:textId="5BC6CBC3" w:rsidR="009E3E23" w:rsidRPr="00ED57E2" w:rsidRDefault="00836A2C" w:rsidP="00ED57E2">
            <w:pPr>
              <w:spacing w:after="200" w:line="276" w:lineRule="auto"/>
              <w:rPr>
                <w:sz w:val="28"/>
                <w:szCs w:val="28"/>
              </w:rPr>
            </w:pPr>
            <w:r w:rsidRPr="00ED57E2">
              <w:rPr>
                <w:sz w:val="28"/>
                <w:szCs w:val="28"/>
              </w:rPr>
              <w:t>Patients</w:t>
            </w:r>
          </w:p>
        </w:tc>
        <w:tc>
          <w:tcPr>
            <w:tcW w:w="5040" w:type="dxa"/>
          </w:tcPr>
          <w:p w14:paraId="3A7C7160" w14:textId="5CF96E5E" w:rsidR="009E3E23" w:rsidRPr="00ED57E2" w:rsidRDefault="00836A2C" w:rsidP="00ED57E2">
            <w:pPr>
              <w:spacing w:after="200" w:line="276" w:lineRule="auto"/>
              <w:rPr>
                <w:sz w:val="28"/>
                <w:szCs w:val="28"/>
              </w:rPr>
            </w:pPr>
            <w:r w:rsidRPr="00ED57E2">
              <w:rPr>
                <w:sz w:val="28"/>
                <w:szCs w:val="28"/>
              </w:rPr>
              <w:t>S</w:t>
            </w:r>
            <w:r w:rsidRPr="00ED57E2">
              <w:rPr>
                <w:sz w:val="28"/>
                <w:szCs w:val="28"/>
              </w:rPr>
              <w:t>imple way to book, view and cancel appointments while keeping records accurate and private.</w:t>
            </w:r>
          </w:p>
        </w:tc>
      </w:tr>
      <w:tr w:rsidR="009E3E23" w14:paraId="15A4634B" w14:textId="77777777">
        <w:tc>
          <w:tcPr>
            <w:tcW w:w="5040" w:type="dxa"/>
          </w:tcPr>
          <w:p w14:paraId="157EEC8A" w14:textId="0F3C5C06" w:rsidR="009E3E23" w:rsidRPr="00ED57E2" w:rsidRDefault="00836A2C" w:rsidP="00ED57E2">
            <w:pPr>
              <w:spacing w:after="200" w:line="276" w:lineRule="auto"/>
              <w:rPr>
                <w:sz w:val="28"/>
                <w:szCs w:val="28"/>
              </w:rPr>
            </w:pPr>
            <w:r w:rsidRPr="00ED57E2">
              <w:rPr>
                <w:sz w:val="28"/>
                <w:szCs w:val="28"/>
              </w:rPr>
              <w:t>Practitioners</w:t>
            </w:r>
          </w:p>
        </w:tc>
        <w:tc>
          <w:tcPr>
            <w:tcW w:w="5040" w:type="dxa"/>
          </w:tcPr>
          <w:p w14:paraId="41452B8C" w14:textId="5A14853A" w:rsidR="009E3E23" w:rsidRPr="00ED57E2" w:rsidRDefault="00836A2C" w:rsidP="00ED57E2">
            <w:pPr>
              <w:spacing w:after="200" w:line="276" w:lineRule="auto"/>
              <w:rPr>
                <w:sz w:val="28"/>
                <w:szCs w:val="28"/>
              </w:rPr>
            </w:pPr>
            <w:r w:rsidRPr="00ED57E2">
              <w:rPr>
                <w:sz w:val="28"/>
                <w:szCs w:val="28"/>
              </w:rPr>
              <w:t>C</w:t>
            </w:r>
            <w:r w:rsidRPr="00ED57E2">
              <w:rPr>
                <w:sz w:val="28"/>
                <w:szCs w:val="28"/>
              </w:rPr>
              <w:t>lear view of their own schedule and availability along with an accurate appointment history.</w:t>
            </w:r>
          </w:p>
        </w:tc>
      </w:tr>
      <w:tr w:rsidR="009E3E23" w14:paraId="2B07B9B1" w14:textId="77777777">
        <w:tc>
          <w:tcPr>
            <w:tcW w:w="5040" w:type="dxa"/>
          </w:tcPr>
          <w:p w14:paraId="5E81E805" w14:textId="0AF191B0" w:rsidR="009E3E23" w:rsidRPr="00ED57E2" w:rsidRDefault="00836A2C" w:rsidP="00ED57E2">
            <w:pPr>
              <w:spacing w:after="200" w:line="276" w:lineRule="auto"/>
              <w:rPr>
                <w:sz w:val="28"/>
                <w:szCs w:val="28"/>
              </w:rPr>
            </w:pPr>
            <w:r w:rsidRPr="00ED57E2">
              <w:rPr>
                <w:sz w:val="28"/>
                <w:szCs w:val="28"/>
              </w:rPr>
              <w:t>Admin staff</w:t>
            </w:r>
          </w:p>
        </w:tc>
        <w:tc>
          <w:tcPr>
            <w:tcW w:w="5040" w:type="dxa"/>
          </w:tcPr>
          <w:p w14:paraId="38AEF55D" w14:textId="2D2A00A1" w:rsidR="009E3E23" w:rsidRPr="00ED57E2" w:rsidRDefault="00836A2C" w:rsidP="00ED57E2">
            <w:pPr>
              <w:spacing w:after="200" w:line="276" w:lineRule="auto"/>
              <w:rPr>
                <w:sz w:val="28"/>
                <w:szCs w:val="28"/>
              </w:rPr>
            </w:pPr>
            <w:r w:rsidRPr="00ED57E2">
              <w:rPr>
                <w:sz w:val="28"/>
                <w:szCs w:val="28"/>
              </w:rPr>
              <w:t>S</w:t>
            </w:r>
            <w:r w:rsidRPr="00ED57E2">
              <w:rPr>
                <w:sz w:val="28"/>
                <w:szCs w:val="28"/>
              </w:rPr>
              <w:t xml:space="preserve">imple </w:t>
            </w:r>
            <w:r w:rsidRPr="00ED57E2">
              <w:rPr>
                <w:sz w:val="28"/>
                <w:szCs w:val="28"/>
              </w:rPr>
              <w:t>method</w:t>
            </w:r>
            <w:r w:rsidRPr="00ED57E2">
              <w:rPr>
                <w:sz w:val="28"/>
                <w:szCs w:val="28"/>
              </w:rPr>
              <w:t xml:space="preserve"> to manage bookings and cancellations while preventing duplicate entries.</w:t>
            </w:r>
          </w:p>
        </w:tc>
      </w:tr>
      <w:tr w:rsidR="009E3E23" w14:paraId="5C2262E6" w14:textId="77777777">
        <w:tc>
          <w:tcPr>
            <w:tcW w:w="5040" w:type="dxa"/>
          </w:tcPr>
          <w:p w14:paraId="626B8B06" w14:textId="565A4E93" w:rsidR="009E3E23" w:rsidRPr="00ED57E2" w:rsidRDefault="00836A2C" w:rsidP="00ED57E2">
            <w:pPr>
              <w:spacing w:after="200" w:line="276" w:lineRule="auto"/>
              <w:rPr>
                <w:sz w:val="28"/>
                <w:szCs w:val="28"/>
              </w:rPr>
            </w:pPr>
            <w:r w:rsidRPr="00ED57E2">
              <w:rPr>
                <w:sz w:val="28"/>
                <w:szCs w:val="28"/>
              </w:rPr>
              <w:lastRenderedPageBreak/>
              <w:t>Clinic managers</w:t>
            </w:r>
          </w:p>
        </w:tc>
        <w:tc>
          <w:tcPr>
            <w:tcW w:w="5040" w:type="dxa"/>
          </w:tcPr>
          <w:p w14:paraId="52C14935" w14:textId="726FD5AE" w:rsidR="009E3E23" w:rsidRPr="00ED57E2" w:rsidRDefault="00836A2C" w:rsidP="00ED57E2">
            <w:pPr>
              <w:spacing w:after="200" w:line="276" w:lineRule="auto"/>
              <w:rPr>
                <w:sz w:val="28"/>
                <w:szCs w:val="28"/>
              </w:rPr>
            </w:pPr>
            <w:r w:rsidRPr="00ED57E2">
              <w:rPr>
                <w:sz w:val="28"/>
                <w:szCs w:val="28"/>
              </w:rPr>
              <w:t>Reliable operational reports and fewer errors from manual processes.</w:t>
            </w:r>
          </w:p>
        </w:tc>
      </w:tr>
    </w:tbl>
    <w:p w14:paraId="2E38F9EE" w14:textId="77777777" w:rsidR="009E3E23" w:rsidRDefault="00280563">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280563">
            <w:r>
              <w:t>Feature</w:t>
            </w:r>
          </w:p>
        </w:tc>
        <w:tc>
          <w:tcPr>
            <w:tcW w:w="3360" w:type="dxa"/>
          </w:tcPr>
          <w:p w14:paraId="51062EF6" w14:textId="77777777" w:rsidR="009E3E23" w:rsidRDefault="00280563">
            <w:r>
              <w:t>Confirmed or provisional?</w:t>
            </w:r>
          </w:p>
        </w:tc>
        <w:tc>
          <w:tcPr>
            <w:tcW w:w="3360" w:type="dxa"/>
          </w:tcPr>
          <w:p w14:paraId="754483E8" w14:textId="77777777" w:rsidR="009E3E23" w:rsidRDefault="00280563">
            <w:r>
              <w:t>Why?</w:t>
            </w:r>
          </w:p>
        </w:tc>
      </w:tr>
      <w:tr w:rsidR="009E3E23" w14:paraId="11437C01" w14:textId="77777777">
        <w:tc>
          <w:tcPr>
            <w:tcW w:w="3360" w:type="dxa"/>
          </w:tcPr>
          <w:p w14:paraId="7610C16E" w14:textId="1A2999C4" w:rsidR="009E3E23" w:rsidRPr="00ED57E2" w:rsidRDefault="00836A2C" w:rsidP="00ED57E2">
            <w:pPr>
              <w:spacing w:after="200" w:line="276" w:lineRule="auto"/>
              <w:rPr>
                <w:sz w:val="28"/>
                <w:szCs w:val="28"/>
              </w:rPr>
            </w:pPr>
            <w:r w:rsidRPr="00ED57E2">
              <w:rPr>
                <w:sz w:val="28"/>
                <w:szCs w:val="28"/>
              </w:rPr>
              <w:t>Appointment booking</w:t>
            </w:r>
          </w:p>
        </w:tc>
        <w:tc>
          <w:tcPr>
            <w:tcW w:w="3360" w:type="dxa"/>
          </w:tcPr>
          <w:p w14:paraId="7BD992F1" w14:textId="30B9AB9F" w:rsidR="009E3E23" w:rsidRPr="00ED57E2" w:rsidRDefault="00836A2C" w:rsidP="00ED57E2">
            <w:pPr>
              <w:spacing w:after="200" w:line="276" w:lineRule="auto"/>
              <w:rPr>
                <w:sz w:val="28"/>
                <w:szCs w:val="28"/>
              </w:rPr>
            </w:pPr>
            <w:r w:rsidRPr="00ED57E2">
              <w:rPr>
                <w:sz w:val="28"/>
                <w:szCs w:val="28"/>
              </w:rPr>
              <w:t>Confirmed</w:t>
            </w:r>
          </w:p>
        </w:tc>
        <w:tc>
          <w:tcPr>
            <w:tcW w:w="3360" w:type="dxa"/>
          </w:tcPr>
          <w:p w14:paraId="64E71CA9" w14:textId="2C32E2A2" w:rsidR="009E3E23" w:rsidRPr="00ED57E2" w:rsidRDefault="00836A2C" w:rsidP="00ED57E2">
            <w:pPr>
              <w:spacing w:after="200" w:line="276" w:lineRule="auto"/>
              <w:rPr>
                <w:sz w:val="28"/>
                <w:szCs w:val="28"/>
              </w:rPr>
            </w:pPr>
            <w:r w:rsidRPr="00ED57E2">
              <w:rPr>
                <w:sz w:val="28"/>
                <w:szCs w:val="28"/>
              </w:rPr>
              <w:t>Addresses the client’s specific concern about preventing duplicate appointment bookings.</w:t>
            </w:r>
          </w:p>
        </w:tc>
      </w:tr>
      <w:tr w:rsidR="009E3E23" w14:paraId="3A3DA7E6" w14:textId="77777777">
        <w:tc>
          <w:tcPr>
            <w:tcW w:w="3360" w:type="dxa"/>
          </w:tcPr>
          <w:p w14:paraId="64F8E876" w14:textId="036C6EEC" w:rsidR="009E3E23" w:rsidRPr="00ED57E2" w:rsidRDefault="00836A2C" w:rsidP="00ED57E2">
            <w:pPr>
              <w:spacing w:after="200" w:line="276" w:lineRule="auto"/>
              <w:rPr>
                <w:sz w:val="28"/>
                <w:szCs w:val="28"/>
              </w:rPr>
            </w:pPr>
            <w:r w:rsidRPr="00ED57E2">
              <w:rPr>
                <w:sz w:val="28"/>
                <w:szCs w:val="28"/>
              </w:rPr>
              <w:t>Appointment cancelation</w:t>
            </w:r>
          </w:p>
        </w:tc>
        <w:tc>
          <w:tcPr>
            <w:tcW w:w="3360" w:type="dxa"/>
          </w:tcPr>
          <w:p w14:paraId="3BFAD640" w14:textId="1813D3C2" w:rsidR="00836A2C" w:rsidRPr="00ED57E2" w:rsidRDefault="00836A2C" w:rsidP="00ED57E2">
            <w:pPr>
              <w:spacing w:after="200" w:line="276" w:lineRule="auto"/>
              <w:rPr>
                <w:sz w:val="28"/>
                <w:szCs w:val="28"/>
              </w:rPr>
            </w:pPr>
            <w:r w:rsidRPr="00ED57E2">
              <w:rPr>
                <w:sz w:val="28"/>
                <w:szCs w:val="28"/>
              </w:rPr>
              <w:t>Provisional</w:t>
            </w:r>
          </w:p>
        </w:tc>
        <w:tc>
          <w:tcPr>
            <w:tcW w:w="3360" w:type="dxa"/>
          </w:tcPr>
          <w:p w14:paraId="20FA37DC" w14:textId="01032103" w:rsidR="009E3E23" w:rsidRPr="00ED57E2" w:rsidRDefault="00836A2C" w:rsidP="00ED57E2">
            <w:pPr>
              <w:spacing w:after="200" w:line="276" w:lineRule="auto"/>
              <w:rPr>
                <w:sz w:val="28"/>
                <w:szCs w:val="28"/>
              </w:rPr>
            </w:pPr>
            <w:r w:rsidRPr="00ED57E2">
              <w:rPr>
                <w:sz w:val="28"/>
                <w:szCs w:val="28"/>
              </w:rPr>
              <w:t>Suggested by the stated problem of manual cancellation processes but not yet explicitly requested as a system feature.</w:t>
            </w:r>
          </w:p>
        </w:tc>
      </w:tr>
      <w:tr w:rsidR="009E3E23" w14:paraId="0EED055B" w14:textId="77777777">
        <w:tc>
          <w:tcPr>
            <w:tcW w:w="3360" w:type="dxa"/>
          </w:tcPr>
          <w:p w14:paraId="6A5EE623" w14:textId="0B2D63F0" w:rsidR="009E3E23" w:rsidRPr="00ED57E2" w:rsidRDefault="00836A2C" w:rsidP="00ED57E2">
            <w:pPr>
              <w:spacing w:after="200" w:line="276" w:lineRule="auto"/>
              <w:rPr>
                <w:sz w:val="28"/>
                <w:szCs w:val="28"/>
              </w:rPr>
            </w:pPr>
            <w:r w:rsidRPr="00ED57E2">
              <w:rPr>
                <w:sz w:val="28"/>
                <w:szCs w:val="28"/>
              </w:rPr>
              <w:t>Patient management</w:t>
            </w:r>
          </w:p>
        </w:tc>
        <w:tc>
          <w:tcPr>
            <w:tcW w:w="3360" w:type="dxa"/>
          </w:tcPr>
          <w:p w14:paraId="55AFC6C6" w14:textId="34974615" w:rsidR="009E3E23" w:rsidRPr="00ED57E2" w:rsidRDefault="00836A2C" w:rsidP="00ED57E2">
            <w:pPr>
              <w:spacing w:after="200" w:line="276" w:lineRule="auto"/>
              <w:rPr>
                <w:sz w:val="28"/>
                <w:szCs w:val="28"/>
              </w:rPr>
            </w:pPr>
            <w:r w:rsidRPr="00ED57E2">
              <w:rPr>
                <w:sz w:val="28"/>
                <w:szCs w:val="28"/>
              </w:rPr>
              <w:t>Provisional</w:t>
            </w:r>
          </w:p>
        </w:tc>
        <w:tc>
          <w:tcPr>
            <w:tcW w:w="3360" w:type="dxa"/>
          </w:tcPr>
          <w:p w14:paraId="53696FA6" w14:textId="19AA0438" w:rsidR="009E3E23" w:rsidRPr="00ED57E2" w:rsidRDefault="00893847" w:rsidP="00ED57E2">
            <w:pPr>
              <w:spacing w:after="200" w:line="276" w:lineRule="auto"/>
              <w:rPr>
                <w:sz w:val="28"/>
                <w:szCs w:val="28"/>
              </w:rPr>
            </w:pPr>
            <w:r w:rsidRPr="00ED57E2">
              <w:rPr>
                <w:sz w:val="28"/>
                <w:szCs w:val="28"/>
              </w:rPr>
              <w:t>Implied by the requirement to manage patients but the specific information and fields needed have not yet been defined.</w:t>
            </w:r>
          </w:p>
        </w:tc>
      </w:tr>
      <w:tr w:rsidR="009E3E23" w14:paraId="2DEE6E88" w14:textId="77777777">
        <w:tc>
          <w:tcPr>
            <w:tcW w:w="3360" w:type="dxa"/>
          </w:tcPr>
          <w:p w14:paraId="35F32390" w14:textId="2A02112E" w:rsidR="009E3E23" w:rsidRPr="00ED57E2" w:rsidRDefault="00836A2C" w:rsidP="00ED57E2">
            <w:pPr>
              <w:spacing w:after="200" w:line="276" w:lineRule="auto"/>
              <w:rPr>
                <w:sz w:val="28"/>
                <w:szCs w:val="28"/>
              </w:rPr>
            </w:pPr>
            <w:r w:rsidRPr="00ED57E2">
              <w:rPr>
                <w:sz w:val="28"/>
                <w:szCs w:val="28"/>
              </w:rPr>
              <w:t>Practitioner management</w:t>
            </w:r>
          </w:p>
        </w:tc>
        <w:tc>
          <w:tcPr>
            <w:tcW w:w="3360" w:type="dxa"/>
          </w:tcPr>
          <w:p w14:paraId="4BA82B4C" w14:textId="2A68598A" w:rsidR="009E3E23" w:rsidRPr="00ED57E2" w:rsidRDefault="00836A2C" w:rsidP="00ED57E2">
            <w:pPr>
              <w:spacing w:after="200" w:line="276" w:lineRule="auto"/>
              <w:rPr>
                <w:sz w:val="28"/>
                <w:szCs w:val="28"/>
              </w:rPr>
            </w:pPr>
            <w:r w:rsidRPr="00ED57E2">
              <w:rPr>
                <w:sz w:val="28"/>
                <w:szCs w:val="28"/>
              </w:rPr>
              <w:t>Provisional</w:t>
            </w:r>
          </w:p>
        </w:tc>
        <w:tc>
          <w:tcPr>
            <w:tcW w:w="3360" w:type="dxa"/>
          </w:tcPr>
          <w:p w14:paraId="0D91D03D" w14:textId="14729B31" w:rsidR="009E3E23" w:rsidRPr="00ED57E2" w:rsidRDefault="00893847" w:rsidP="00ED57E2">
            <w:pPr>
              <w:spacing w:after="200" w:line="276" w:lineRule="auto"/>
              <w:rPr>
                <w:sz w:val="28"/>
                <w:szCs w:val="28"/>
              </w:rPr>
            </w:pPr>
            <w:r w:rsidRPr="00ED57E2">
              <w:rPr>
                <w:sz w:val="28"/>
                <w:szCs w:val="28"/>
              </w:rPr>
              <w:t>Suggested</w:t>
            </w:r>
            <w:r w:rsidRPr="00ED57E2">
              <w:rPr>
                <w:sz w:val="28"/>
                <w:szCs w:val="28"/>
              </w:rPr>
              <w:t xml:space="preserve"> by the requirement to manage practitioners</w:t>
            </w:r>
            <w:r w:rsidRPr="00ED57E2">
              <w:rPr>
                <w:sz w:val="28"/>
                <w:szCs w:val="28"/>
              </w:rPr>
              <w:t xml:space="preserve"> </w:t>
            </w:r>
            <w:r w:rsidRPr="00ED57E2">
              <w:rPr>
                <w:sz w:val="28"/>
                <w:szCs w:val="28"/>
              </w:rPr>
              <w:t>but the specific details have not yet been confirmed.</w:t>
            </w:r>
          </w:p>
        </w:tc>
      </w:tr>
    </w:tbl>
    <w:p w14:paraId="2F131DFD" w14:textId="77777777" w:rsidR="009E3E23" w:rsidRDefault="00280563">
      <w:pPr>
        <w:pStyle w:val="Heading2"/>
      </w:pPr>
      <w:r>
        <w:t>4. Questions for the client</w:t>
      </w:r>
    </w:p>
    <w:p w14:paraId="3A3EFD02" w14:textId="002B985D" w:rsidR="00280563" w:rsidRPr="00280563" w:rsidRDefault="00280563" w:rsidP="00280563">
      <w:pPr>
        <w:rPr>
          <w:sz w:val="28"/>
          <w:szCs w:val="28"/>
        </w:rPr>
      </w:pPr>
      <w:r>
        <w:rPr>
          <w:sz w:val="28"/>
          <w:szCs w:val="28"/>
        </w:rPr>
        <w:t>Ans:</w:t>
      </w:r>
    </w:p>
    <w:p w14:paraId="7BCD20F6" w14:textId="20641324" w:rsidR="00893847" w:rsidRPr="00ED57E2" w:rsidRDefault="00893847" w:rsidP="00ED57E2">
      <w:pPr>
        <w:pStyle w:val="ListParagraph"/>
        <w:numPr>
          <w:ilvl w:val="0"/>
          <w:numId w:val="13"/>
        </w:numPr>
        <w:rPr>
          <w:sz w:val="28"/>
          <w:szCs w:val="28"/>
        </w:rPr>
      </w:pPr>
      <w:r w:rsidRPr="00ED57E2">
        <w:rPr>
          <w:sz w:val="28"/>
          <w:szCs w:val="28"/>
        </w:rPr>
        <w:t>What patient information needs to be stored such as contact details or medical history?</w:t>
      </w:r>
    </w:p>
    <w:p w14:paraId="07767927" w14:textId="5B2CEF93" w:rsidR="00893847" w:rsidRPr="00ED57E2" w:rsidRDefault="00893847" w:rsidP="00ED57E2">
      <w:pPr>
        <w:pStyle w:val="ListParagraph"/>
        <w:numPr>
          <w:ilvl w:val="0"/>
          <w:numId w:val="13"/>
        </w:numPr>
        <w:rPr>
          <w:sz w:val="28"/>
          <w:szCs w:val="28"/>
        </w:rPr>
      </w:pPr>
      <w:r w:rsidRPr="00ED57E2">
        <w:rPr>
          <w:sz w:val="28"/>
          <w:szCs w:val="28"/>
        </w:rPr>
        <w:t>Should the system support only the SmartCare site or should it allow for multiple locations?</w:t>
      </w:r>
    </w:p>
    <w:p w14:paraId="67128357" w14:textId="5BBA0C0C" w:rsidR="00893847" w:rsidRPr="00ED57E2" w:rsidRDefault="00893847" w:rsidP="00ED57E2">
      <w:pPr>
        <w:pStyle w:val="ListParagraph"/>
        <w:numPr>
          <w:ilvl w:val="0"/>
          <w:numId w:val="13"/>
        </w:numPr>
        <w:rPr>
          <w:sz w:val="28"/>
          <w:szCs w:val="28"/>
        </w:rPr>
      </w:pPr>
      <w:r w:rsidRPr="00ED57E2">
        <w:rPr>
          <w:sz w:val="28"/>
          <w:szCs w:val="28"/>
        </w:rPr>
        <w:t>How should practitioner availability be managed and updated such as through a fixed weekly schedule or on</w:t>
      </w:r>
      <w:r w:rsidR="00C93F8F" w:rsidRPr="00ED57E2">
        <w:rPr>
          <w:sz w:val="28"/>
          <w:szCs w:val="28"/>
        </w:rPr>
        <w:t xml:space="preserve"> </w:t>
      </w:r>
      <w:r w:rsidRPr="00ED57E2">
        <w:rPr>
          <w:sz w:val="28"/>
          <w:szCs w:val="28"/>
        </w:rPr>
        <w:t>a daily basis?</w:t>
      </w:r>
    </w:p>
    <w:p w14:paraId="4C4586F5" w14:textId="77777777" w:rsidR="00893847" w:rsidRPr="00ED57E2" w:rsidRDefault="00893847" w:rsidP="00ED57E2">
      <w:pPr>
        <w:pStyle w:val="ListParagraph"/>
        <w:numPr>
          <w:ilvl w:val="0"/>
          <w:numId w:val="13"/>
        </w:numPr>
        <w:rPr>
          <w:sz w:val="28"/>
          <w:szCs w:val="28"/>
        </w:rPr>
      </w:pPr>
      <w:r w:rsidRPr="00ED57E2">
        <w:rPr>
          <w:sz w:val="28"/>
          <w:szCs w:val="28"/>
        </w:rPr>
        <w:lastRenderedPageBreak/>
        <w:t>Who should have permission to cancel or change existing appointments?</w:t>
      </w:r>
    </w:p>
    <w:p w14:paraId="5373A586" w14:textId="2257437E" w:rsidR="009E3E23" w:rsidRPr="00ED57E2" w:rsidRDefault="00893847" w:rsidP="00ED57E2">
      <w:pPr>
        <w:pStyle w:val="ListParagraph"/>
        <w:numPr>
          <w:ilvl w:val="0"/>
          <w:numId w:val="13"/>
        </w:numPr>
        <w:rPr>
          <w:sz w:val="28"/>
          <w:szCs w:val="28"/>
        </w:rPr>
      </w:pPr>
      <w:r w:rsidRPr="00ED57E2">
        <w:rPr>
          <w:sz w:val="28"/>
          <w:szCs w:val="28"/>
        </w:rPr>
        <w:t>What format should the operational reports use, and who should receive them?</w:t>
      </w:r>
    </w:p>
    <w:p w14:paraId="16A1DF72" w14:textId="77777777" w:rsidR="009E3E23" w:rsidRDefault="00280563">
      <w:pPr>
        <w:pStyle w:val="Heading2"/>
      </w:pPr>
      <w:r>
        <w:t xml:space="preserve">5. </w:t>
      </w:r>
      <w:r>
        <w:t>What we do not yet know</w:t>
      </w:r>
    </w:p>
    <w:p w14:paraId="2200C429" w14:textId="071D1499" w:rsidR="00280563" w:rsidRPr="00280563" w:rsidRDefault="00280563" w:rsidP="00280563">
      <w:pPr>
        <w:rPr>
          <w:sz w:val="28"/>
          <w:szCs w:val="28"/>
        </w:rPr>
      </w:pPr>
      <w:r>
        <w:rPr>
          <w:sz w:val="28"/>
          <w:szCs w:val="28"/>
        </w:rPr>
        <w:t xml:space="preserve">Ans: </w:t>
      </w:r>
    </w:p>
    <w:p w14:paraId="41AE35A9" w14:textId="2380DF3C" w:rsidR="00893847" w:rsidRPr="00ED57E2" w:rsidRDefault="00893847" w:rsidP="00893847">
      <w:pPr>
        <w:pStyle w:val="ListParagraph"/>
        <w:numPr>
          <w:ilvl w:val="0"/>
          <w:numId w:val="11"/>
        </w:numPr>
        <w:rPr>
          <w:sz w:val="28"/>
          <w:szCs w:val="28"/>
        </w:rPr>
      </w:pPr>
      <w:r w:rsidRPr="00ED57E2">
        <w:rPr>
          <w:sz w:val="28"/>
          <w:szCs w:val="28"/>
        </w:rPr>
        <w:t>The number of patients, practitioners and appointments the system needs to support.</w:t>
      </w:r>
    </w:p>
    <w:p w14:paraId="534D66AA" w14:textId="6951427C" w:rsidR="00893847" w:rsidRPr="00ED57E2" w:rsidRDefault="00893847" w:rsidP="00893847">
      <w:pPr>
        <w:pStyle w:val="ListParagraph"/>
        <w:numPr>
          <w:ilvl w:val="0"/>
          <w:numId w:val="11"/>
        </w:numPr>
        <w:rPr>
          <w:sz w:val="28"/>
          <w:szCs w:val="28"/>
        </w:rPr>
      </w:pPr>
      <w:r w:rsidRPr="00ED57E2">
        <w:rPr>
          <w:sz w:val="28"/>
          <w:szCs w:val="28"/>
        </w:rPr>
        <w:t>Whether the client prefers a desktop application, web application or another platform.</w:t>
      </w:r>
    </w:p>
    <w:p w14:paraId="5FE975E9" w14:textId="2F36CC13" w:rsidR="009E3E23" w:rsidRPr="00ED57E2" w:rsidRDefault="00893847" w:rsidP="00893847">
      <w:pPr>
        <w:pStyle w:val="ListParagraph"/>
        <w:numPr>
          <w:ilvl w:val="0"/>
          <w:numId w:val="11"/>
        </w:numPr>
        <w:rPr>
          <w:sz w:val="28"/>
          <w:szCs w:val="28"/>
        </w:rPr>
      </w:pPr>
      <w:r w:rsidRPr="00ED57E2">
        <w:rPr>
          <w:sz w:val="28"/>
          <w:szCs w:val="28"/>
        </w:rPr>
        <w:t>Any legal, regulatory or data-privacy requirements the clinic must follow, particularly for handling health records.</w:t>
      </w:r>
    </w:p>
    <w:p w14:paraId="1A5D4C3B" w14:textId="77777777" w:rsidR="009E3E23" w:rsidRDefault="00280563">
      <w:pPr>
        <w:pStyle w:val="Heading1"/>
      </w:pPr>
      <w:r>
        <w:t>A</w:t>
      </w:r>
      <w:r>
        <w:t xml:space="preserve">I Activity Card - Ask, </w:t>
      </w:r>
      <w:r>
        <w:t>Check, Explain</w:t>
      </w:r>
    </w:p>
    <w:p w14:paraId="08422C15" w14:textId="77777777" w:rsidR="009E3E23" w:rsidRDefault="00280563">
      <w:pPr>
        <w:pStyle w:val="Heading2"/>
      </w:pPr>
      <w:r>
        <w:t>Before AI</w:t>
      </w:r>
    </w:p>
    <w:p w14:paraId="7C5912F7" w14:textId="77777777" w:rsidR="00893847" w:rsidRDefault="00280563">
      <w:r>
        <w:t>What do I think the code does? What problems can I already identify?</w:t>
      </w:r>
      <w:r w:rsidR="00893847" w:rsidRPr="00893847">
        <w:t xml:space="preserve"> </w:t>
      </w:r>
    </w:p>
    <w:p w14:paraId="6DA1E164" w14:textId="3301FF27" w:rsidR="009E3E23" w:rsidRPr="00ED57E2" w:rsidRDefault="00280563">
      <w:pPr>
        <w:rPr>
          <w:sz w:val="28"/>
          <w:szCs w:val="28"/>
        </w:rPr>
      </w:pPr>
      <w:r>
        <w:rPr>
          <w:sz w:val="28"/>
          <w:szCs w:val="28"/>
        </w:rPr>
        <w:t xml:space="preserve">Ans: </w:t>
      </w:r>
      <w:r w:rsidR="00893847" w:rsidRPr="00ED57E2">
        <w:rPr>
          <w:sz w:val="28"/>
          <w:szCs w:val="28"/>
        </w:rPr>
        <w:t>I expect book_appointment() to check the patient name, practitioner name and appointment time before saving the appointment as a dictionary in a list and displaying the complete list to the user. The original version did not prevent two different patients from being booked with the same practitioner at the same time and it only displayed one appointment instead of showing all appointments.</w:t>
      </w:r>
    </w:p>
    <w:p w14:paraId="7CFCB6F0" w14:textId="77777777" w:rsidR="00893847" w:rsidRDefault="00893847"/>
    <w:p w14:paraId="7650A945" w14:textId="77777777" w:rsidR="009E3E23" w:rsidRDefault="00280563">
      <w:pPr>
        <w:pStyle w:val="Heading2"/>
      </w:pPr>
      <w:r>
        <w:t>AI request</w:t>
      </w:r>
    </w:p>
    <w:p w14:paraId="0F7AA44C" w14:textId="77777777" w:rsidR="009E3E23" w:rsidRDefault="00280563">
      <w:r>
        <w:t>Act as a tutor. Explain this code and identify potential problems. Do not provide a complete replacement. Ask me questions that help me reason about th</w:t>
      </w:r>
      <w:r>
        <w:t>e solution.</w:t>
      </w:r>
    </w:p>
    <w:p w14:paraId="6EFD9E32" w14:textId="77777777" w:rsidR="009E3E23" w:rsidRDefault="00280563">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280563">
            <w:r>
              <w:t>Suggestion</w:t>
            </w:r>
          </w:p>
        </w:tc>
        <w:tc>
          <w:tcPr>
            <w:tcW w:w="2016" w:type="dxa"/>
          </w:tcPr>
          <w:p w14:paraId="3E69FA1A" w14:textId="77777777" w:rsidR="009E3E23" w:rsidRDefault="00280563">
            <w:r>
              <w:t>Useful</w:t>
            </w:r>
          </w:p>
        </w:tc>
        <w:tc>
          <w:tcPr>
            <w:tcW w:w="2016" w:type="dxa"/>
          </w:tcPr>
          <w:p w14:paraId="02AC9FE6" w14:textId="77777777" w:rsidR="009E3E23" w:rsidRDefault="00280563">
            <w:r>
              <w:t>Unclear</w:t>
            </w:r>
          </w:p>
        </w:tc>
        <w:tc>
          <w:tcPr>
            <w:tcW w:w="2016" w:type="dxa"/>
          </w:tcPr>
          <w:p w14:paraId="337EF5F9" w14:textId="77777777" w:rsidR="009E3E23" w:rsidRDefault="00280563">
            <w:r>
              <w:t>Incorrect</w:t>
            </w:r>
          </w:p>
        </w:tc>
        <w:tc>
          <w:tcPr>
            <w:tcW w:w="2016" w:type="dxa"/>
          </w:tcPr>
          <w:p w14:paraId="28AF2CE0" w14:textId="77777777" w:rsidR="009E3E23" w:rsidRDefault="00280563">
            <w:r>
              <w:t>Out of scope</w:t>
            </w:r>
          </w:p>
        </w:tc>
      </w:tr>
      <w:tr w:rsidR="009E3E23" w14:paraId="52D6D8E8" w14:textId="77777777">
        <w:tc>
          <w:tcPr>
            <w:tcW w:w="2016" w:type="dxa"/>
          </w:tcPr>
          <w:p w14:paraId="7341CF8B" w14:textId="7F2E0FE1" w:rsidR="009E3E23" w:rsidRPr="00ED57E2" w:rsidRDefault="00C93F8F" w:rsidP="00ED57E2">
            <w:pPr>
              <w:spacing w:after="200" w:line="276" w:lineRule="auto"/>
              <w:rPr>
                <w:sz w:val="28"/>
                <w:szCs w:val="28"/>
              </w:rPr>
            </w:pPr>
            <w:r w:rsidRPr="00ED57E2">
              <w:rPr>
                <w:sz w:val="28"/>
                <w:szCs w:val="28"/>
              </w:rPr>
              <w:t>Add a duplicate booking check function</w:t>
            </w:r>
          </w:p>
        </w:tc>
        <w:tc>
          <w:tcPr>
            <w:tcW w:w="2016" w:type="dxa"/>
          </w:tcPr>
          <w:p w14:paraId="3EC404C7" w14:textId="10DB7A79" w:rsidR="009E3E23" w:rsidRPr="00ED57E2" w:rsidRDefault="00962D34" w:rsidP="00ED57E2">
            <w:pPr>
              <w:spacing w:after="200" w:line="276" w:lineRule="auto"/>
              <w:rPr>
                <w:sz w:val="28"/>
                <w:szCs w:val="28"/>
              </w:rPr>
            </w:pPr>
            <w:r w:rsidRPr="00ED57E2">
              <w:rPr>
                <w:sz w:val="28"/>
                <w:szCs w:val="28"/>
              </w:rPr>
              <w:t>Yes</w:t>
            </w:r>
          </w:p>
        </w:tc>
        <w:tc>
          <w:tcPr>
            <w:tcW w:w="2016" w:type="dxa"/>
          </w:tcPr>
          <w:p w14:paraId="00F814BF" w14:textId="77777777" w:rsidR="009E3E23" w:rsidRPr="00ED57E2" w:rsidRDefault="009E3E23" w:rsidP="00ED57E2">
            <w:pPr>
              <w:spacing w:after="200" w:line="276" w:lineRule="auto"/>
              <w:rPr>
                <w:sz w:val="28"/>
                <w:szCs w:val="28"/>
              </w:rPr>
            </w:pPr>
          </w:p>
        </w:tc>
        <w:tc>
          <w:tcPr>
            <w:tcW w:w="2016" w:type="dxa"/>
          </w:tcPr>
          <w:p w14:paraId="48409DAE" w14:textId="77777777" w:rsidR="009E3E23" w:rsidRPr="00ED57E2" w:rsidRDefault="009E3E23" w:rsidP="00ED57E2">
            <w:pPr>
              <w:spacing w:after="200" w:line="276" w:lineRule="auto"/>
              <w:rPr>
                <w:sz w:val="28"/>
                <w:szCs w:val="28"/>
              </w:rPr>
            </w:pPr>
          </w:p>
        </w:tc>
        <w:tc>
          <w:tcPr>
            <w:tcW w:w="2016" w:type="dxa"/>
          </w:tcPr>
          <w:p w14:paraId="71EE0230" w14:textId="77777777" w:rsidR="009E3E23" w:rsidRPr="00ED57E2" w:rsidRDefault="009E3E23" w:rsidP="00ED57E2">
            <w:pPr>
              <w:spacing w:after="200" w:line="276" w:lineRule="auto"/>
              <w:rPr>
                <w:sz w:val="28"/>
                <w:szCs w:val="28"/>
              </w:rPr>
            </w:pPr>
          </w:p>
        </w:tc>
      </w:tr>
      <w:tr w:rsidR="009E3E23" w14:paraId="14A1A75F" w14:textId="77777777">
        <w:tc>
          <w:tcPr>
            <w:tcW w:w="2016" w:type="dxa"/>
          </w:tcPr>
          <w:p w14:paraId="174C24A9" w14:textId="6273C505" w:rsidR="009E3E23" w:rsidRPr="00ED57E2" w:rsidRDefault="00C93F8F" w:rsidP="00ED57E2">
            <w:pPr>
              <w:spacing w:after="200" w:line="276" w:lineRule="auto"/>
              <w:rPr>
                <w:sz w:val="28"/>
                <w:szCs w:val="28"/>
              </w:rPr>
            </w:pPr>
            <w:r w:rsidRPr="00ED57E2">
              <w:rPr>
                <w:sz w:val="28"/>
                <w:szCs w:val="28"/>
              </w:rPr>
              <w:t xml:space="preserve">Add a while loop for the users to book more than one </w:t>
            </w:r>
            <w:r w:rsidRPr="00ED57E2">
              <w:rPr>
                <w:sz w:val="28"/>
                <w:szCs w:val="28"/>
              </w:rPr>
              <w:lastRenderedPageBreak/>
              <w:t xml:space="preserve">appointment </w:t>
            </w:r>
          </w:p>
        </w:tc>
        <w:tc>
          <w:tcPr>
            <w:tcW w:w="2016" w:type="dxa"/>
          </w:tcPr>
          <w:p w14:paraId="5F271BD8" w14:textId="77777777" w:rsidR="009E3E23" w:rsidRPr="00ED57E2" w:rsidRDefault="009E3E23" w:rsidP="00ED57E2">
            <w:pPr>
              <w:spacing w:after="200" w:line="276" w:lineRule="auto"/>
              <w:rPr>
                <w:sz w:val="28"/>
                <w:szCs w:val="28"/>
              </w:rPr>
            </w:pPr>
          </w:p>
        </w:tc>
        <w:tc>
          <w:tcPr>
            <w:tcW w:w="2016" w:type="dxa"/>
          </w:tcPr>
          <w:p w14:paraId="7A640D00" w14:textId="77777777" w:rsidR="009E3E23" w:rsidRPr="00ED57E2" w:rsidRDefault="009E3E23" w:rsidP="00ED57E2">
            <w:pPr>
              <w:spacing w:after="200" w:line="276" w:lineRule="auto"/>
              <w:rPr>
                <w:sz w:val="28"/>
                <w:szCs w:val="28"/>
              </w:rPr>
            </w:pPr>
          </w:p>
        </w:tc>
        <w:tc>
          <w:tcPr>
            <w:tcW w:w="2016" w:type="dxa"/>
          </w:tcPr>
          <w:p w14:paraId="6B53A98A" w14:textId="77777777" w:rsidR="009E3E23" w:rsidRPr="00ED57E2" w:rsidRDefault="009E3E23" w:rsidP="00ED57E2">
            <w:pPr>
              <w:spacing w:after="200" w:line="276" w:lineRule="auto"/>
              <w:rPr>
                <w:sz w:val="28"/>
                <w:szCs w:val="28"/>
              </w:rPr>
            </w:pPr>
          </w:p>
        </w:tc>
        <w:tc>
          <w:tcPr>
            <w:tcW w:w="2016" w:type="dxa"/>
          </w:tcPr>
          <w:p w14:paraId="039C0CBF" w14:textId="7F141877" w:rsidR="009E3E23" w:rsidRPr="00ED57E2" w:rsidRDefault="00962D34" w:rsidP="00ED57E2">
            <w:pPr>
              <w:spacing w:after="200" w:line="276" w:lineRule="auto"/>
              <w:rPr>
                <w:sz w:val="28"/>
                <w:szCs w:val="28"/>
              </w:rPr>
            </w:pPr>
            <w:r w:rsidRPr="00ED57E2">
              <w:rPr>
                <w:sz w:val="28"/>
                <w:szCs w:val="28"/>
              </w:rPr>
              <w:t>Yes</w:t>
            </w:r>
          </w:p>
        </w:tc>
      </w:tr>
      <w:tr w:rsidR="009E3E23" w14:paraId="6E669C87" w14:textId="77777777">
        <w:tc>
          <w:tcPr>
            <w:tcW w:w="2016" w:type="dxa"/>
          </w:tcPr>
          <w:p w14:paraId="189EB2E4" w14:textId="73182D36" w:rsidR="009E3E23" w:rsidRPr="00ED57E2" w:rsidRDefault="00C93F8F" w:rsidP="00ED57E2">
            <w:pPr>
              <w:spacing w:after="200" w:line="276" w:lineRule="auto"/>
              <w:rPr>
                <w:sz w:val="28"/>
                <w:szCs w:val="28"/>
              </w:rPr>
            </w:pPr>
            <w:r w:rsidRPr="00ED57E2">
              <w:rPr>
                <w:sz w:val="28"/>
                <w:szCs w:val="28"/>
              </w:rPr>
              <w:t>Use a list of dictionaries to store appointments</w:t>
            </w:r>
          </w:p>
        </w:tc>
        <w:tc>
          <w:tcPr>
            <w:tcW w:w="2016" w:type="dxa"/>
          </w:tcPr>
          <w:p w14:paraId="1B41A454" w14:textId="16D11A50" w:rsidR="009E3E23" w:rsidRPr="00ED57E2" w:rsidRDefault="00962D34" w:rsidP="00ED57E2">
            <w:pPr>
              <w:spacing w:after="200" w:line="276" w:lineRule="auto"/>
              <w:rPr>
                <w:sz w:val="28"/>
                <w:szCs w:val="28"/>
              </w:rPr>
            </w:pPr>
            <w:r w:rsidRPr="00ED57E2">
              <w:rPr>
                <w:sz w:val="28"/>
                <w:szCs w:val="28"/>
              </w:rPr>
              <w:t xml:space="preserve">Yes </w:t>
            </w:r>
          </w:p>
        </w:tc>
        <w:tc>
          <w:tcPr>
            <w:tcW w:w="2016" w:type="dxa"/>
          </w:tcPr>
          <w:p w14:paraId="4049F9A4" w14:textId="77777777" w:rsidR="009E3E23" w:rsidRPr="00ED57E2" w:rsidRDefault="009E3E23" w:rsidP="00ED57E2">
            <w:pPr>
              <w:spacing w:after="200" w:line="276" w:lineRule="auto"/>
              <w:rPr>
                <w:sz w:val="28"/>
                <w:szCs w:val="28"/>
              </w:rPr>
            </w:pPr>
          </w:p>
        </w:tc>
        <w:tc>
          <w:tcPr>
            <w:tcW w:w="2016" w:type="dxa"/>
          </w:tcPr>
          <w:p w14:paraId="70FADB39" w14:textId="77777777" w:rsidR="009E3E23" w:rsidRPr="00ED57E2" w:rsidRDefault="009E3E23" w:rsidP="00ED57E2">
            <w:pPr>
              <w:spacing w:after="200" w:line="276" w:lineRule="auto"/>
              <w:rPr>
                <w:sz w:val="28"/>
                <w:szCs w:val="28"/>
              </w:rPr>
            </w:pPr>
          </w:p>
        </w:tc>
        <w:tc>
          <w:tcPr>
            <w:tcW w:w="2016" w:type="dxa"/>
          </w:tcPr>
          <w:p w14:paraId="62B900F5" w14:textId="77777777" w:rsidR="009E3E23" w:rsidRPr="00ED57E2" w:rsidRDefault="009E3E23" w:rsidP="00ED57E2">
            <w:pPr>
              <w:spacing w:after="200" w:line="276" w:lineRule="auto"/>
              <w:rPr>
                <w:sz w:val="28"/>
                <w:szCs w:val="28"/>
              </w:rPr>
            </w:pPr>
          </w:p>
        </w:tc>
      </w:tr>
      <w:tr w:rsidR="009E3E23" w14:paraId="3AF1C460" w14:textId="77777777">
        <w:tc>
          <w:tcPr>
            <w:tcW w:w="2016" w:type="dxa"/>
          </w:tcPr>
          <w:p w14:paraId="718FEBF7" w14:textId="685B3A27" w:rsidR="009E3E23" w:rsidRPr="00ED57E2" w:rsidRDefault="00962D34" w:rsidP="00ED57E2">
            <w:pPr>
              <w:spacing w:after="200" w:line="276" w:lineRule="auto"/>
              <w:rPr>
                <w:sz w:val="28"/>
                <w:szCs w:val="28"/>
              </w:rPr>
            </w:pPr>
            <w:r w:rsidRPr="00ED57E2">
              <w:rPr>
                <w:sz w:val="28"/>
                <w:szCs w:val="28"/>
              </w:rPr>
              <w:t>Use .strip() to remove white spaces in names</w:t>
            </w:r>
          </w:p>
        </w:tc>
        <w:tc>
          <w:tcPr>
            <w:tcW w:w="2016" w:type="dxa"/>
          </w:tcPr>
          <w:p w14:paraId="395C4590" w14:textId="14B41EE5" w:rsidR="009E3E23" w:rsidRPr="00ED57E2" w:rsidRDefault="00962D34" w:rsidP="00ED57E2">
            <w:pPr>
              <w:spacing w:after="200" w:line="276" w:lineRule="auto"/>
              <w:rPr>
                <w:sz w:val="28"/>
                <w:szCs w:val="28"/>
              </w:rPr>
            </w:pPr>
            <w:r w:rsidRPr="00ED57E2">
              <w:rPr>
                <w:sz w:val="28"/>
                <w:szCs w:val="28"/>
              </w:rPr>
              <w:t>Yes</w:t>
            </w:r>
          </w:p>
        </w:tc>
        <w:tc>
          <w:tcPr>
            <w:tcW w:w="2016" w:type="dxa"/>
          </w:tcPr>
          <w:p w14:paraId="23E56F45" w14:textId="77777777" w:rsidR="009E3E23" w:rsidRPr="00ED57E2" w:rsidRDefault="009E3E23" w:rsidP="00ED57E2">
            <w:pPr>
              <w:spacing w:after="200" w:line="276" w:lineRule="auto"/>
              <w:rPr>
                <w:sz w:val="28"/>
                <w:szCs w:val="28"/>
              </w:rPr>
            </w:pPr>
          </w:p>
        </w:tc>
        <w:tc>
          <w:tcPr>
            <w:tcW w:w="2016" w:type="dxa"/>
          </w:tcPr>
          <w:p w14:paraId="33EA6842" w14:textId="77777777" w:rsidR="009E3E23" w:rsidRPr="00ED57E2" w:rsidRDefault="009E3E23" w:rsidP="00ED57E2">
            <w:pPr>
              <w:spacing w:after="200" w:line="276" w:lineRule="auto"/>
              <w:rPr>
                <w:sz w:val="28"/>
                <w:szCs w:val="28"/>
              </w:rPr>
            </w:pPr>
          </w:p>
        </w:tc>
        <w:tc>
          <w:tcPr>
            <w:tcW w:w="2016" w:type="dxa"/>
          </w:tcPr>
          <w:p w14:paraId="42AE7CAD" w14:textId="77777777" w:rsidR="009E3E23" w:rsidRPr="00ED57E2" w:rsidRDefault="009E3E23" w:rsidP="00ED57E2">
            <w:pPr>
              <w:spacing w:after="200" w:line="276" w:lineRule="auto"/>
              <w:rPr>
                <w:sz w:val="28"/>
                <w:szCs w:val="28"/>
              </w:rPr>
            </w:pPr>
          </w:p>
        </w:tc>
      </w:tr>
    </w:tbl>
    <w:p w14:paraId="6807744F" w14:textId="77777777" w:rsidR="009E3E23" w:rsidRDefault="00280563">
      <w:pPr>
        <w:pStyle w:val="Heading2"/>
      </w:pPr>
      <w:r>
        <w:t>Decide</w:t>
      </w:r>
    </w:p>
    <w:p w14:paraId="0105E7F3" w14:textId="5D11EB31" w:rsidR="009E3E23" w:rsidRDefault="00280563">
      <w:r>
        <w:t>For each significant suggestion: Accept / Modify / Reject / Keep unverified.</w:t>
      </w:r>
    </w:p>
    <w:p w14:paraId="7E76DB21" w14:textId="05C76CFA" w:rsidR="00280563" w:rsidRPr="00280563" w:rsidRDefault="00280563" w:rsidP="00280563">
      <w:pPr>
        <w:rPr>
          <w:sz w:val="28"/>
          <w:szCs w:val="28"/>
        </w:rPr>
      </w:pPr>
      <w:r>
        <w:rPr>
          <w:sz w:val="28"/>
          <w:szCs w:val="28"/>
        </w:rPr>
        <w:t>Ans:</w:t>
      </w:r>
    </w:p>
    <w:p w14:paraId="137892E4" w14:textId="6EA6577A" w:rsidR="00962D34" w:rsidRPr="00ED57E2" w:rsidRDefault="00962D34" w:rsidP="00962D34">
      <w:pPr>
        <w:pStyle w:val="ListParagraph"/>
        <w:numPr>
          <w:ilvl w:val="0"/>
          <w:numId w:val="12"/>
        </w:numPr>
        <w:rPr>
          <w:sz w:val="28"/>
          <w:szCs w:val="28"/>
        </w:rPr>
      </w:pPr>
      <w:r w:rsidRPr="00ED57E2">
        <w:rPr>
          <w:sz w:val="28"/>
          <w:szCs w:val="28"/>
        </w:rPr>
        <w:t>Add a duplicate booking check function</w:t>
      </w:r>
      <w:r w:rsidRPr="00ED57E2">
        <w:rPr>
          <w:sz w:val="28"/>
          <w:szCs w:val="28"/>
        </w:rPr>
        <w:t xml:space="preserve"> (Accept)</w:t>
      </w:r>
    </w:p>
    <w:p w14:paraId="7CA8717F" w14:textId="507AE632" w:rsidR="00962D34" w:rsidRPr="00ED57E2" w:rsidRDefault="00962D34" w:rsidP="00962D34">
      <w:pPr>
        <w:pStyle w:val="ListParagraph"/>
        <w:numPr>
          <w:ilvl w:val="0"/>
          <w:numId w:val="12"/>
        </w:numPr>
        <w:rPr>
          <w:sz w:val="28"/>
          <w:szCs w:val="28"/>
        </w:rPr>
      </w:pPr>
      <w:r w:rsidRPr="00ED57E2">
        <w:rPr>
          <w:sz w:val="28"/>
          <w:szCs w:val="28"/>
        </w:rPr>
        <w:t>Add a while loop for the users to book more than one appointment</w:t>
      </w:r>
      <w:r w:rsidRPr="00ED57E2">
        <w:rPr>
          <w:sz w:val="28"/>
          <w:szCs w:val="28"/>
        </w:rPr>
        <w:t xml:space="preserve"> (Reject)</w:t>
      </w:r>
    </w:p>
    <w:p w14:paraId="572880D8" w14:textId="12DB0361" w:rsidR="00962D34" w:rsidRPr="00ED57E2" w:rsidRDefault="00962D34" w:rsidP="00962D34">
      <w:pPr>
        <w:pStyle w:val="ListParagraph"/>
        <w:numPr>
          <w:ilvl w:val="0"/>
          <w:numId w:val="12"/>
        </w:numPr>
        <w:rPr>
          <w:sz w:val="28"/>
          <w:szCs w:val="28"/>
        </w:rPr>
      </w:pPr>
      <w:r w:rsidRPr="00ED57E2">
        <w:rPr>
          <w:sz w:val="28"/>
          <w:szCs w:val="28"/>
        </w:rPr>
        <w:t>Use a list of dictionaries to store appointments</w:t>
      </w:r>
      <w:r w:rsidRPr="00ED57E2">
        <w:rPr>
          <w:sz w:val="28"/>
          <w:szCs w:val="28"/>
        </w:rPr>
        <w:t xml:space="preserve"> (Accept)</w:t>
      </w:r>
    </w:p>
    <w:p w14:paraId="13C8CDC3" w14:textId="7034F915" w:rsidR="00962D34" w:rsidRPr="00ED57E2" w:rsidRDefault="00962D34" w:rsidP="00962D34">
      <w:pPr>
        <w:pStyle w:val="ListParagraph"/>
        <w:numPr>
          <w:ilvl w:val="0"/>
          <w:numId w:val="12"/>
        </w:numPr>
        <w:rPr>
          <w:sz w:val="28"/>
          <w:szCs w:val="28"/>
        </w:rPr>
      </w:pPr>
      <w:r w:rsidRPr="00ED57E2">
        <w:rPr>
          <w:sz w:val="28"/>
          <w:szCs w:val="28"/>
        </w:rPr>
        <w:t>Use .strip() to remove white spaces in names</w:t>
      </w:r>
      <w:r w:rsidRPr="00ED57E2">
        <w:rPr>
          <w:sz w:val="28"/>
          <w:szCs w:val="28"/>
        </w:rPr>
        <w:t xml:space="preserve"> (Accept)</w:t>
      </w:r>
    </w:p>
    <w:p w14:paraId="1553D56B" w14:textId="77777777" w:rsidR="00962D34" w:rsidRDefault="00962D34"/>
    <w:p w14:paraId="5AA0024F" w14:textId="77777777" w:rsidR="009E3E23" w:rsidRDefault="00280563">
      <w:pPr>
        <w:pStyle w:val="Heading2"/>
      </w:pPr>
      <w:r>
        <w:t>Verify</w:t>
      </w:r>
    </w:p>
    <w:p w14:paraId="478570E8" w14:textId="77777777" w:rsidR="009E3E23" w:rsidRDefault="00280563">
      <w:pPr>
        <w:pStyle w:val="ListBullet"/>
      </w:pPr>
      <w:r>
        <w:t>Run the code</w:t>
      </w:r>
    </w:p>
    <w:p w14:paraId="65496246" w14:textId="77777777" w:rsidR="009E3E23" w:rsidRDefault="00280563">
      <w:pPr>
        <w:pStyle w:val="ListBullet"/>
      </w:pPr>
      <w:r>
        <w:t>Test normal input</w:t>
      </w:r>
    </w:p>
    <w:p w14:paraId="4B4C0A25" w14:textId="77777777" w:rsidR="009E3E23" w:rsidRDefault="00280563">
      <w:pPr>
        <w:pStyle w:val="ListBullet"/>
      </w:pPr>
      <w:r>
        <w:t>Test unusual input</w:t>
      </w:r>
    </w:p>
    <w:p w14:paraId="3F2E0ACD" w14:textId="77777777" w:rsidR="009E3E23" w:rsidRDefault="00280563">
      <w:pPr>
        <w:pStyle w:val="ListBullet"/>
      </w:pPr>
      <w:r>
        <w:t xml:space="preserve">Compare with </w:t>
      </w:r>
      <w:r>
        <w:t>requirements</w:t>
      </w:r>
    </w:p>
    <w:p w14:paraId="646140BF" w14:textId="77777777" w:rsidR="009E3E23" w:rsidRDefault="00280563">
      <w:pPr>
        <w:pStyle w:val="ListBullet"/>
      </w:pPr>
      <w:r>
        <w:t>Ask tutor/peer</w:t>
      </w:r>
    </w:p>
    <w:p w14:paraId="01FDDD45" w14:textId="3D766F0C" w:rsidR="009E3E23" w:rsidRDefault="00280563">
      <w:pPr>
        <w:pStyle w:val="ListBullet"/>
      </w:pPr>
      <w:r>
        <w:t>Check documentation</w:t>
      </w:r>
    </w:p>
    <w:p w14:paraId="038EF6BB" w14:textId="77777777" w:rsidR="00ED57E2" w:rsidRDefault="00ED57E2" w:rsidP="00ED57E2">
      <w:pPr>
        <w:pStyle w:val="ListBullet"/>
        <w:numPr>
          <w:ilvl w:val="0"/>
          <w:numId w:val="0"/>
        </w:numPr>
      </w:pPr>
    </w:p>
    <w:p w14:paraId="031E598A" w14:textId="77777777" w:rsidR="009E3E23" w:rsidRDefault="00280563">
      <w:pPr>
        <w:pStyle w:val="Heading2"/>
      </w:pPr>
      <w:r>
        <w:t>Explain</w:t>
      </w:r>
    </w:p>
    <w:p w14:paraId="3E5DC2D3" w14:textId="3B448780" w:rsidR="009E3E23" w:rsidRDefault="00280563">
      <w:r>
        <w:t>Can I explain the final code without reading the AI response? What do I still need to understand?</w:t>
      </w:r>
    </w:p>
    <w:p w14:paraId="3711E55C" w14:textId="61115709" w:rsidR="00962D34" w:rsidRPr="00ED57E2" w:rsidRDefault="00280563">
      <w:pPr>
        <w:rPr>
          <w:sz w:val="28"/>
          <w:szCs w:val="28"/>
        </w:rPr>
      </w:pPr>
      <w:r>
        <w:rPr>
          <w:sz w:val="28"/>
          <w:szCs w:val="28"/>
        </w:rPr>
        <w:t xml:space="preserve">Ans: </w:t>
      </w:r>
      <w:r w:rsidR="00962D34" w:rsidRPr="00ED57E2">
        <w:rPr>
          <w:sz w:val="28"/>
          <w:szCs w:val="28"/>
        </w:rPr>
        <w:t>Yes</w:t>
      </w:r>
      <w:r w:rsidR="00962D34" w:rsidRPr="00ED57E2">
        <w:rPr>
          <w:sz w:val="28"/>
          <w:szCs w:val="28"/>
        </w:rPr>
        <w:t xml:space="preserve">, </w:t>
      </w:r>
      <w:r w:rsidR="00962D34" w:rsidRPr="00ED57E2">
        <w:rPr>
          <w:sz w:val="28"/>
          <w:szCs w:val="28"/>
        </w:rPr>
        <w:t>book_appointment() validates each field, checks the new appointment against existing bookings for practitioner</w:t>
      </w:r>
      <w:r w:rsidR="00962D34" w:rsidRPr="00962D34">
        <w:t xml:space="preserve"> </w:t>
      </w:r>
      <w:r w:rsidR="00962D34" w:rsidRPr="00ED57E2">
        <w:rPr>
          <w:sz w:val="28"/>
          <w:szCs w:val="28"/>
        </w:rPr>
        <w:t xml:space="preserve">and time conflicts and only adds the new appointment to the list if no clash is found. `display_appointments()` then shows the stored appointment records. In a real multi-user system this approach would need to be </w:t>
      </w:r>
      <w:r w:rsidR="00962D34" w:rsidRPr="00ED57E2">
        <w:rPr>
          <w:sz w:val="28"/>
          <w:szCs w:val="28"/>
        </w:rPr>
        <w:lastRenderedPageBreak/>
        <w:t>improved by using a database for persistent storage and handling simultaneous bookings to prevent two users from booking the same time slot at once.</w:t>
      </w:r>
    </w:p>
    <w:p w14:paraId="60677059" w14:textId="77777777" w:rsidR="00ED57E2" w:rsidRPr="00ED57E2" w:rsidRDefault="00ED57E2">
      <w:pPr>
        <w:rPr>
          <w:sz w:val="28"/>
          <w:szCs w:val="28"/>
        </w:rPr>
      </w:pPr>
    </w:p>
    <w:sectPr w:rsidR="00ED57E2" w:rsidRPr="00ED57E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405EF"/>
    <w:multiLevelType w:val="hybridMultilevel"/>
    <w:tmpl w:val="C6F8C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BE7D23"/>
    <w:multiLevelType w:val="hybridMultilevel"/>
    <w:tmpl w:val="0DC0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87F91"/>
    <w:multiLevelType w:val="hybridMultilevel"/>
    <w:tmpl w:val="6688C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E467F"/>
    <w:multiLevelType w:val="hybridMultilevel"/>
    <w:tmpl w:val="6AAE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1C0821"/>
    <w:rsid w:val="00280563"/>
    <w:rsid w:val="0029639D"/>
    <w:rsid w:val="002F606D"/>
    <w:rsid w:val="00326F90"/>
    <w:rsid w:val="00667D27"/>
    <w:rsid w:val="00836A2C"/>
    <w:rsid w:val="00893847"/>
    <w:rsid w:val="00962D34"/>
    <w:rsid w:val="009E3E23"/>
    <w:rsid w:val="00AA1D8D"/>
    <w:rsid w:val="00B47730"/>
    <w:rsid w:val="00BA3BAA"/>
    <w:rsid w:val="00C93F8F"/>
    <w:rsid w:val="00CB0664"/>
    <w:rsid w:val="00ED5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730</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Tarnima Khan</cp:lastModifiedBy>
  <cp:revision>6</cp:revision>
  <dcterms:created xsi:type="dcterms:W3CDTF">2013-12-23T23:15:00Z</dcterms:created>
  <dcterms:modified xsi:type="dcterms:W3CDTF">2026-09-04T07:33:00Z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