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047FF" w14:textId="17D5801F" w:rsidR="00B303BB" w:rsidRDefault="009D4A74">
      <w:pPr>
        <w:pStyle w:val="Title"/>
        <w:jc w:val="center"/>
      </w:pPr>
      <w:r>
        <w:t>Stage 1 Lab - Human vs AI: Building Your First SmartCare Prototype</w:t>
      </w:r>
    </w:p>
    <w:p w14:paraId="7A412770" w14:textId="77777777" w:rsidR="00B303BB" w:rsidRDefault="00F3592C">
      <w:pPr>
        <w:pStyle w:val="Heading1"/>
      </w:pPr>
      <w:r>
        <w:t>Learning objectives</w:t>
      </w:r>
    </w:p>
    <w:p w14:paraId="3092E85A" w14:textId="40F10D19" w:rsidR="00B303BB" w:rsidRDefault="00F3592C">
      <w:pPr>
        <w:pStyle w:val="ListBullet"/>
      </w:pPr>
      <w:r>
        <w:t>Create and run a simple Python file</w:t>
      </w:r>
      <w:r w:rsidR="006E22D5">
        <w:t xml:space="preserve"> with basic </w:t>
      </w:r>
      <w:proofErr w:type="spellStart"/>
      <w:proofErr w:type="gramStart"/>
      <w:r w:rsidR="006E22D5">
        <w:t>input,output</w:t>
      </w:r>
      <w:proofErr w:type="spellEnd"/>
      <w:proofErr w:type="gramEnd"/>
      <w:r w:rsidR="006E22D5">
        <w:t xml:space="preserve"> and processing statements</w:t>
      </w:r>
    </w:p>
    <w:p w14:paraId="0EE8977F" w14:textId="6021BAC5" w:rsidR="00B303BB" w:rsidRDefault="00F3592C">
      <w:pPr>
        <w:pStyle w:val="ListBullet"/>
      </w:pPr>
      <w:r>
        <w:t>Use lists, dictionaries and functions</w:t>
      </w:r>
      <w:r w:rsidR="00442D7F">
        <w:t xml:space="preserve"> to enhance the Python file</w:t>
      </w:r>
    </w:p>
    <w:p w14:paraId="0C088B9A" w14:textId="77777777" w:rsidR="00B303BB" w:rsidRDefault="00F3592C">
      <w:pPr>
        <w:pStyle w:val="ListBullet"/>
      </w:pPr>
      <w:r>
        <w:t>Build a small SmartCare appointment prototype.</w:t>
      </w:r>
    </w:p>
    <w:p w14:paraId="3EE049B8" w14:textId="77777777" w:rsidR="00B303BB" w:rsidRDefault="00F3592C">
      <w:pPr>
        <w:pStyle w:val="ListBullet"/>
      </w:pPr>
      <w:r>
        <w:t>Use AI as a tutor rather than a replacement.</w:t>
      </w:r>
    </w:p>
    <w:p w14:paraId="3D78E937" w14:textId="77777777" w:rsidR="00B303BB" w:rsidRDefault="00F3592C">
      <w:pPr>
        <w:pStyle w:val="ListBullet"/>
      </w:pPr>
      <w:r>
        <w:t>Compare human-written and AI-generated code.</w:t>
      </w:r>
    </w:p>
    <w:p w14:paraId="6297C6DC" w14:textId="77777777" w:rsidR="00B303BB" w:rsidRDefault="00F3592C">
      <w:pPr>
        <w:pStyle w:val="ListBullet"/>
      </w:pPr>
      <w:r>
        <w:t>Verify AI-generated code through execution and test inputs.</w:t>
      </w:r>
    </w:p>
    <w:p w14:paraId="73B4C4A1" w14:textId="77777777" w:rsidR="00B303BB" w:rsidRDefault="00F3592C">
      <w:pPr>
        <w:pStyle w:val="ListBullet"/>
      </w:pPr>
      <w:r>
        <w:t>Document a short AI-use reflection.</w:t>
      </w:r>
    </w:p>
    <w:p w14:paraId="78E8451A" w14:textId="1DA8428D" w:rsidR="00B303BB" w:rsidRDefault="00F3592C">
      <w:pPr>
        <w:pStyle w:val="Heading1"/>
      </w:pPr>
      <w:r>
        <w:t>Files to create</w:t>
      </w:r>
      <w:r w:rsidR="00442D7F">
        <w:t xml:space="preserve"> and commit in GitHub</w:t>
      </w:r>
    </w:p>
    <w:p w14:paraId="01AFF6F4" w14:textId="33C2C504" w:rsidR="00B303BB" w:rsidRDefault="009D4A74">
      <w:r>
        <w:t>stage01/</w:t>
      </w:r>
      <w:r>
        <w:br/>
        <w:t xml:space="preserve">  smartcare_v01.py</w:t>
      </w:r>
      <w:r>
        <w:br/>
        <w:t xml:space="preserve">  comparison.md</w:t>
      </w:r>
      <w:r>
        <w:br/>
        <w:t xml:space="preserve">  reflection.md</w:t>
      </w:r>
      <w:r>
        <w:br/>
        <w:t xml:space="preserve">  ai_usage.md</w:t>
      </w:r>
    </w:p>
    <w:p w14:paraId="56A18F88" w14:textId="77777777" w:rsidR="00B303BB" w:rsidRDefault="00F3592C">
      <w:pPr>
        <w:pStyle w:val="Heading1"/>
      </w:pPr>
      <w:r>
        <w:t>Part A - Understand the Problem: AI OFF</w:t>
      </w:r>
    </w:p>
    <w:p w14:paraId="0F0C4AA6" w14:textId="77777777" w:rsidR="00B303BB" w:rsidRDefault="00F3592C">
      <w:r>
        <w:t>SmartCare needs a small prototype that allows a receptionist to record patient appointments. Each appointment records patient name, practitioner name and appointment time.</w:t>
      </w:r>
    </w:p>
    <w:p w14:paraId="65987E8C" w14:textId="34D1BA84" w:rsidR="00B303BB" w:rsidRDefault="00F3592C">
      <w:r>
        <w:t>What data must be stored?</w:t>
      </w:r>
    </w:p>
    <w:p w14:paraId="4B665FA2" w14:textId="77777777" w:rsidR="009762D9" w:rsidRPr="008C1B38" w:rsidRDefault="009762D9" w:rsidP="009762D9">
      <w:pPr>
        <w:rPr>
          <w:sz w:val="28"/>
          <w:szCs w:val="28"/>
        </w:rPr>
      </w:pPr>
      <w:r w:rsidRPr="008C1B38">
        <w:rPr>
          <w:sz w:val="28"/>
          <w:szCs w:val="28"/>
        </w:rPr>
        <w:t xml:space="preserve">Ans: </w:t>
      </w:r>
    </w:p>
    <w:p w14:paraId="2E0E3280" w14:textId="156B2B3C" w:rsidR="009762D9" w:rsidRPr="008C1B38" w:rsidRDefault="009762D9" w:rsidP="009762D9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8C1B38">
        <w:rPr>
          <w:sz w:val="28"/>
          <w:szCs w:val="28"/>
        </w:rPr>
        <w:t>Patient name</w:t>
      </w:r>
    </w:p>
    <w:p w14:paraId="71B41710" w14:textId="599C0F56" w:rsidR="009762D9" w:rsidRPr="008C1B38" w:rsidRDefault="009762D9" w:rsidP="009762D9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8C1B38">
        <w:rPr>
          <w:sz w:val="28"/>
          <w:szCs w:val="28"/>
        </w:rPr>
        <w:t>Practitioner name</w:t>
      </w:r>
    </w:p>
    <w:p w14:paraId="24E5B45B" w14:textId="53052A63" w:rsidR="009762D9" w:rsidRPr="008C1B38" w:rsidRDefault="009762D9" w:rsidP="009762D9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8C1B38">
        <w:rPr>
          <w:sz w:val="28"/>
          <w:szCs w:val="28"/>
        </w:rPr>
        <w:t xml:space="preserve">Appointment date and time </w:t>
      </w:r>
    </w:p>
    <w:p w14:paraId="1B44BE22" w14:textId="652A5EAB" w:rsidR="009762D9" w:rsidRPr="008C1B38" w:rsidRDefault="009762D9" w:rsidP="009762D9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8C1B38">
        <w:rPr>
          <w:sz w:val="28"/>
          <w:szCs w:val="28"/>
        </w:rPr>
        <w:t>Status</w:t>
      </w:r>
    </w:p>
    <w:p w14:paraId="6CED3643" w14:textId="0B988100" w:rsidR="009762D9" w:rsidRPr="008C1B38" w:rsidRDefault="009762D9" w:rsidP="009762D9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8C1B38">
        <w:rPr>
          <w:sz w:val="28"/>
          <w:szCs w:val="28"/>
        </w:rPr>
        <w:t xml:space="preserve">Duration or appointment type </w:t>
      </w:r>
    </w:p>
    <w:p w14:paraId="749992CC" w14:textId="77777777" w:rsidR="009762D9" w:rsidRDefault="009762D9" w:rsidP="009762D9"/>
    <w:p w14:paraId="263B9C33" w14:textId="105A4E2A" w:rsidR="00B303BB" w:rsidRDefault="00F3592C">
      <w:r>
        <w:t>What functions might be useful?</w:t>
      </w:r>
    </w:p>
    <w:p w14:paraId="73756118" w14:textId="31D7B36B" w:rsidR="009762D9" w:rsidRPr="008C1B38" w:rsidRDefault="009762D9">
      <w:pPr>
        <w:rPr>
          <w:sz w:val="28"/>
          <w:szCs w:val="28"/>
        </w:rPr>
      </w:pPr>
      <w:r w:rsidRPr="008C1B38">
        <w:rPr>
          <w:sz w:val="28"/>
          <w:szCs w:val="28"/>
        </w:rPr>
        <w:t>Ans:</w:t>
      </w:r>
    </w:p>
    <w:p w14:paraId="3B0ACE70" w14:textId="425D033E" w:rsidR="009762D9" w:rsidRPr="008C1B38" w:rsidRDefault="009762D9" w:rsidP="008C1B3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8C1B38">
        <w:rPr>
          <w:sz w:val="28"/>
          <w:szCs w:val="28"/>
        </w:rPr>
        <w:t>Book appointment</w:t>
      </w:r>
    </w:p>
    <w:p w14:paraId="05523C6A" w14:textId="2A531CA1" w:rsidR="009762D9" w:rsidRPr="008C1B38" w:rsidRDefault="009762D9" w:rsidP="008C1B3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8C1B38">
        <w:rPr>
          <w:sz w:val="28"/>
          <w:szCs w:val="28"/>
        </w:rPr>
        <w:lastRenderedPageBreak/>
        <w:t>Display appointment</w:t>
      </w:r>
    </w:p>
    <w:p w14:paraId="517E1B16" w14:textId="1AB437CD" w:rsidR="009762D9" w:rsidRPr="008C1B38" w:rsidRDefault="009762D9" w:rsidP="008C1B3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8C1B38">
        <w:rPr>
          <w:sz w:val="28"/>
          <w:szCs w:val="28"/>
        </w:rPr>
        <w:t>Cancel appointment</w:t>
      </w:r>
    </w:p>
    <w:p w14:paraId="0ECD63A8" w14:textId="76229541" w:rsidR="009762D9" w:rsidRPr="008C1B38" w:rsidRDefault="009762D9" w:rsidP="008C1B3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8C1B38">
        <w:rPr>
          <w:sz w:val="28"/>
          <w:szCs w:val="28"/>
        </w:rPr>
        <w:t>Update appointment</w:t>
      </w:r>
    </w:p>
    <w:p w14:paraId="27C4E4F6" w14:textId="39482591" w:rsidR="009762D9" w:rsidRPr="008C1B38" w:rsidRDefault="009762D9" w:rsidP="008C1B3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8C1B38">
        <w:rPr>
          <w:sz w:val="28"/>
          <w:szCs w:val="28"/>
        </w:rPr>
        <w:t>Search appointment by patient or practitioner name</w:t>
      </w:r>
    </w:p>
    <w:p w14:paraId="14292085" w14:textId="77777777" w:rsidR="009762D9" w:rsidRDefault="009762D9"/>
    <w:p w14:paraId="57E4141D" w14:textId="04AA189A" w:rsidR="00B303BB" w:rsidRDefault="00F3592C">
      <w:r>
        <w:t>What could go wrong?</w:t>
      </w:r>
    </w:p>
    <w:p w14:paraId="0C7E8B1D" w14:textId="680A6B49" w:rsidR="009762D9" w:rsidRPr="008C1B38" w:rsidRDefault="009762D9">
      <w:pPr>
        <w:rPr>
          <w:sz w:val="28"/>
          <w:szCs w:val="28"/>
        </w:rPr>
      </w:pPr>
      <w:r w:rsidRPr="008C1B38">
        <w:rPr>
          <w:sz w:val="28"/>
          <w:szCs w:val="28"/>
        </w:rPr>
        <w:t>Ans:</w:t>
      </w:r>
    </w:p>
    <w:p w14:paraId="72C2AD96" w14:textId="07BBB05C" w:rsidR="009762D9" w:rsidRPr="008C1B38" w:rsidRDefault="009762D9" w:rsidP="007738CB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8C1B38">
        <w:rPr>
          <w:sz w:val="28"/>
          <w:szCs w:val="28"/>
        </w:rPr>
        <w:t xml:space="preserve">Double Booking </w:t>
      </w:r>
    </w:p>
    <w:p w14:paraId="466967BA" w14:textId="742FC60B" w:rsidR="009762D9" w:rsidRPr="008C1B38" w:rsidRDefault="009762D9" w:rsidP="007738CB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8C1B38">
        <w:rPr>
          <w:sz w:val="28"/>
          <w:szCs w:val="28"/>
        </w:rPr>
        <w:t>Duplicate patient name can create confusion</w:t>
      </w:r>
    </w:p>
    <w:p w14:paraId="67CD84E9" w14:textId="2414937F" w:rsidR="009762D9" w:rsidRPr="008C1B38" w:rsidRDefault="007738CB" w:rsidP="007738CB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8C1B38">
        <w:rPr>
          <w:sz w:val="28"/>
          <w:szCs w:val="28"/>
        </w:rPr>
        <w:t>Data may get loss easily</w:t>
      </w:r>
    </w:p>
    <w:p w14:paraId="446B2695" w14:textId="1C49DBE9" w:rsidR="007738CB" w:rsidRPr="008C1B38" w:rsidRDefault="007738CB" w:rsidP="007738CB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8C1B38">
        <w:rPr>
          <w:sz w:val="28"/>
          <w:szCs w:val="28"/>
        </w:rPr>
        <w:t>No confirmation of practitioner existence like if there is a typo in practitioner name that will creates a booking for a practitioner who doesn't exist in the system</w:t>
      </w:r>
    </w:p>
    <w:p w14:paraId="588629D2" w14:textId="77777777" w:rsidR="007738CB" w:rsidRDefault="007738CB"/>
    <w:p w14:paraId="63E4703A" w14:textId="2DFF55A0" w:rsidR="00B303BB" w:rsidRDefault="00F3592C">
      <w:r>
        <w:t>What requirements are unclear?</w:t>
      </w:r>
    </w:p>
    <w:p w14:paraId="152D9F55" w14:textId="4CD531D7" w:rsidR="008C1B38" w:rsidRPr="008C1B38" w:rsidRDefault="008C1B38" w:rsidP="008C1B38">
      <w:pPr>
        <w:rPr>
          <w:sz w:val="28"/>
          <w:szCs w:val="28"/>
        </w:rPr>
      </w:pPr>
      <w:r w:rsidRPr="008C1B38">
        <w:rPr>
          <w:sz w:val="28"/>
          <w:szCs w:val="28"/>
        </w:rPr>
        <w:t>Ans:</w:t>
      </w:r>
    </w:p>
    <w:p w14:paraId="3784AA06" w14:textId="7ADD41AE" w:rsidR="007738CB" w:rsidRPr="008C1B38" w:rsidRDefault="007738CB" w:rsidP="007738CB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8C1B38">
        <w:rPr>
          <w:sz w:val="28"/>
          <w:szCs w:val="28"/>
        </w:rPr>
        <w:t>Can one patient hold multiple simultaneous appointments</w:t>
      </w:r>
    </w:p>
    <w:p w14:paraId="3EBF2136" w14:textId="6C12F133" w:rsidR="007738CB" w:rsidRPr="008C1B38" w:rsidRDefault="007738CB" w:rsidP="007738CB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8C1B38">
        <w:rPr>
          <w:sz w:val="28"/>
          <w:szCs w:val="28"/>
        </w:rPr>
        <w:t>How is appointment status determined?</w:t>
      </w:r>
    </w:p>
    <w:p w14:paraId="2DBC1AF4" w14:textId="6EC661E2" w:rsidR="007738CB" w:rsidRDefault="007738CB" w:rsidP="007738CB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8C1B38">
        <w:rPr>
          <w:sz w:val="28"/>
          <w:szCs w:val="28"/>
        </w:rPr>
        <w:t>What counts as a duplicate appointment?</w:t>
      </w:r>
    </w:p>
    <w:p w14:paraId="4BA61981" w14:textId="77777777" w:rsidR="008C1B38" w:rsidRPr="008C1B38" w:rsidRDefault="008C1B38" w:rsidP="008C1B38">
      <w:pPr>
        <w:rPr>
          <w:sz w:val="28"/>
          <w:szCs w:val="28"/>
        </w:rPr>
      </w:pPr>
    </w:p>
    <w:p w14:paraId="4DB25D27" w14:textId="77777777" w:rsidR="00B303BB" w:rsidRDefault="00F3592C">
      <w:pPr>
        <w:pStyle w:val="Heading1"/>
      </w:pPr>
      <w:r>
        <w:t>Part B - Build a Human-Written Prototype: AI OFF</w:t>
      </w:r>
    </w:p>
    <w:p w14:paraId="111D1008" w14:textId="72759F59" w:rsidR="009F0FD3" w:rsidRPr="009F0FD3" w:rsidRDefault="009F0FD3" w:rsidP="009F0FD3">
      <w:pPr>
        <w:rPr>
          <w:b/>
          <w:bCs/>
        </w:rPr>
      </w:pPr>
      <w:r w:rsidRPr="009F0FD3">
        <w:rPr>
          <w:b/>
          <w:bCs/>
        </w:rPr>
        <w:t>#</w:t>
      </w:r>
      <w:proofErr w:type="gramStart"/>
      <w:r w:rsidRPr="009F0FD3">
        <w:rPr>
          <w:b/>
          <w:bCs/>
        </w:rPr>
        <w:t>task</w:t>
      </w:r>
      <w:proofErr w:type="gramEnd"/>
      <w:r w:rsidRPr="009F0FD3">
        <w:rPr>
          <w:b/>
          <w:bCs/>
        </w:rPr>
        <w:t xml:space="preserve"> 1</w:t>
      </w:r>
    </w:p>
    <w:p w14:paraId="4B496337" w14:textId="7F1666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 xml:space="preserve"># Create and run a simple Python file with basic </w:t>
      </w:r>
      <w:proofErr w:type="spellStart"/>
      <w:proofErr w:type="gramStart"/>
      <w:r w:rsidRPr="009F0FD3">
        <w:rPr>
          <w:rFonts w:ascii="Courier New" w:hAnsi="Courier New" w:cs="Courier New"/>
          <w:b/>
          <w:bCs/>
        </w:rPr>
        <w:t>input,output</w:t>
      </w:r>
      <w:proofErr w:type="spellEnd"/>
      <w:proofErr w:type="gramEnd"/>
      <w:r w:rsidRPr="009F0FD3">
        <w:rPr>
          <w:rFonts w:ascii="Courier New" w:hAnsi="Courier New" w:cs="Courier New"/>
          <w:b/>
          <w:bCs/>
        </w:rPr>
        <w:t xml:space="preserve"> statements</w:t>
      </w:r>
    </w:p>
    <w:p w14:paraId="597022C0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3DF1FD90" w14:textId="3DDDC8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t>print(</w:t>
      </w:r>
      <w:proofErr w:type="gramEnd"/>
      <w:r w:rsidRPr="009F0FD3">
        <w:rPr>
          <w:rFonts w:ascii="Courier New" w:hAnsi="Courier New" w:cs="Courier New"/>
          <w:b/>
          <w:bCs/>
        </w:rPr>
        <w:t xml:space="preserve">"Welcome to SmartCare: Community Clinic </w:t>
      </w:r>
      <w:r>
        <w:rPr>
          <w:rFonts w:ascii="Courier New" w:hAnsi="Courier New" w:cs="Courier New"/>
          <w:b/>
          <w:bCs/>
        </w:rPr>
        <w:t>Appointment Booking</w:t>
      </w:r>
      <w:r w:rsidRPr="009F0FD3">
        <w:rPr>
          <w:rFonts w:ascii="Courier New" w:hAnsi="Courier New" w:cs="Courier New"/>
          <w:b/>
          <w:bCs/>
        </w:rPr>
        <w:t xml:space="preserve"> System!")</w:t>
      </w:r>
    </w:p>
    <w:p w14:paraId="079940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1D52EBA4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First Appointment</w:t>
      </w:r>
    </w:p>
    <w:p w14:paraId="1126AE4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patient1_name = 'Alice Smith'</w:t>
      </w:r>
    </w:p>
    <w:p w14:paraId="13F96A8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practitioner1_name = 'Dr. John Doe'</w:t>
      </w:r>
    </w:p>
    <w:p w14:paraId="6278C3D6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appointment1_time = '2024-07-20 10:00 AM'</w:t>
      </w:r>
    </w:p>
    <w:p w14:paraId="4DFDE02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t>print(</w:t>
      </w:r>
      <w:proofErr w:type="spellStart"/>
      <w:proofErr w:type="gramEnd"/>
      <w:r w:rsidRPr="009F0FD3">
        <w:rPr>
          <w:rFonts w:ascii="Courier New" w:hAnsi="Courier New" w:cs="Courier New"/>
          <w:b/>
          <w:bCs/>
        </w:rPr>
        <w:t>f"Patient</w:t>
      </w:r>
      <w:proofErr w:type="spellEnd"/>
      <w:r w:rsidRPr="009F0FD3">
        <w:rPr>
          <w:rFonts w:ascii="Courier New" w:hAnsi="Courier New" w:cs="Courier New"/>
          <w:b/>
          <w:bCs/>
        </w:rPr>
        <w:t>: {patient1_name} | Practitioner: {practitioner1_name} | Time: {appointment1_time}")</w:t>
      </w:r>
    </w:p>
    <w:p w14:paraId="1F8E0CB8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278AB7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Second Appointment</w:t>
      </w:r>
    </w:p>
    <w:p w14:paraId="0FB5309B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lastRenderedPageBreak/>
        <w:t>patient2_name = 'Bob Johnson'</w:t>
      </w:r>
    </w:p>
    <w:p w14:paraId="35166C1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practitioner2_name = 'Dr. Jane Roe'</w:t>
      </w:r>
    </w:p>
    <w:p w14:paraId="383DC0FE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appointment2_time = '2024-07-20 11:30 AM'</w:t>
      </w:r>
    </w:p>
    <w:p w14:paraId="1E43D256" w14:textId="342195CF" w:rsidR="00442D7F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t>print(</w:t>
      </w:r>
      <w:proofErr w:type="spellStart"/>
      <w:proofErr w:type="gramEnd"/>
      <w:r w:rsidRPr="009F0FD3">
        <w:rPr>
          <w:rFonts w:ascii="Courier New" w:hAnsi="Courier New" w:cs="Courier New"/>
          <w:b/>
          <w:bCs/>
        </w:rPr>
        <w:t>f"Patient</w:t>
      </w:r>
      <w:proofErr w:type="spellEnd"/>
      <w:r w:rsidRPr="009F0FD3">
        <w:rPr>
          <w:rFonts w:ascii="Courier New" w:hAnsi="Courier New" w:cs="Courier New"/>
          <w:b/>
          <w:bCs/>
        </w:rPr>
        <w:t>: {patient2_name} | Practitioner: {practitioner2_name} | Time: {appointment2_time}")</w:t>
      </w:r>
    </w:p>
    <w:p w14:paraId="23D8C931" w14:textId="77777777" w:rsidR="00442D7F" w:rsidRDefault="00442D7F">
      <w:pPr>
        <w:pBdr>
          <w:bottom w:val="dotted" w:sz="24" w:space="1" w:color="auto"/>
        </w:pBdr>
      </w:pPr>
    </w:p>
    <w:p w14:paraId="3887A745" w14:textId="77777777" w:rsidR="009F0FD3" w:rsidRDefault="009F0FD3"/>
    <w:p w14:paraId="2E147DE8" w14:textId="5BFE219C" w:rsidR="009F0FD3" w:rsidRPr="008903B6" w:rsidRDefault="009F0FD3" w:rsidP="008903B6">
      <w:pPr>
        <w:spacing w:after="0"/>
        <w:rPr>
          <w:rFonts w:ascii="Courier New" w:hAnsi="Courier New" w:cs="Courier New"/>
          <w:b/>
          <w:bCs/>
          <w:color w:val="C00000"/>
        </w:rPr>
      </w:pPr>
      <w:r w:rsidRPr="008903B6">
        <w:rPr>
          <w:rFonts w:ascii="Courier New" w:hAnsi="Courier New" w:cs="Courier New"/>
          <w:b/>
          <w:bCs/>
          <w:color w:val="C00000"/>
        </w:rPr>
        <w:t>#task1enhanced</w:t>
      </w:r>
    </w:p>
    <w:p w14:paraId="25C39ABA" w14:textId="42E46530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# Use lists, dictionaries and functions to enhance the Python file</w:t>
      </w:r>
    </w:p>
    <w:p w14:paraId="69013BB5" w14:textId="77777777" w:rsid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C13A603" w14:textId="4F0AB652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appointments = []</w:t>
      </w:r>
    </w:p>
    <w:p w14:paraId="78D4B6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135BDF31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def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spellStart"/>
      <w:proofErr w:type="gramEnd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 xml:space="preserve">,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practitioner_name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 xml:space="preserve">,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appointment_time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):</w:t>
      </w:r>
    </w:p>
    <w:p w14:paraId="468E0E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if not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:</w:t>
      </w:r>
    </w:p>
    <w:p w14:paraId="52C0CBB9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raise </w:t>
      </w:r>
      <w:proofErr w:type="spellStart"/>
      <w:proofErr w:type="gramStart"/>
      <w:r w:rsidRPr="008903B6">
        <w:rPr>
          <w:rFonts w:ascii="Courier New" w:hAnsi="Courier New" w:cs="Courier New"/>
          <w:b/>
          <w:bCs/>
          <w:lang w:val="en-AU"/>
        </w:rPr>
        <w:t>ValueError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"Patient name cannot be empty")</w:t>
      </w:r>
    </w:p>
    <w:p w14:paraId="495459D7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appointment = {</w:t>
      </w:r>
    </w:p>
    <w:p w14:paraId="44075A9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"patient":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,</w:t>
      </w:r>
    </w:p>
    <w:p w14:paraId="692AD8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"practitioner":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practitioner_name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,</w:t>
      </w:r>
    </w:p>
    <w:p w14:paraId="2BD0CA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"time":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appointment_time</w:t>
      </w:r>
      <w:proofErr w:type="spellEnd"/>
    </w:p>
    <w:p w14:paraId="04059CE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}</w:t>
      </w:r>
    </w:p>
    <w:p w14:paraId="665FE86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</w:t>
      </w:r>
      <w:proofErr w:type="spellStart"/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appointments.append</w:t>
      </w:r>
      <w:proofErr w:type="spellEnd"/>
      <w:proofErr w:type="gramEnd"/>
      <w:r w:rsidRPr="008903B6">
        <w:rPr>
          <w:rFonts w:ascii="Courier New" w:hAnsi="Courier New" w:cs="Courier New"/>
          <w:b/>
          <w:bCs/>
          <w:lang w:val="en-AU"/>
        </w:rPr>
        <w:t>(appointment)</w:t>
      </w:r>
    </w:p>
    <w:p w14:paraId="0862DB7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38ADC64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def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display_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):</w:t>
      </w:r>
    </w:p>
    <w:p w14:paraId="1135D8F3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if not appointments:</w:t>
      </w:r>
    </w:p>
    <w:p w14:paraId="59D095FA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"No appointments recorded.")</w:t>
      </w:r>
    </w:p>
    <w:p w14:paraId="32167E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return</w:t>
      </w:r>
    </w:p>
    <w:p w14:paraId="23FBDC1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for appointment in appointments:</w:t>
      </w:r>
    </w:p>
    <w:p w14:paraId="1036E0FB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spellStart"/>
      <w:proofErr w:type="gramEnd"/>
      <w:r w:rsidRPr="008903B6">
        <w:rPr>
          <w:rFonts w:ascii="Courier New" w:hAnsi="Courier New" w:cs="Courier New"/>
          <w:b/>
          <w:bCs/>
          <w:lang w:val="en-AU"/>
        </w:rPr>
        <w:t>f"Patient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: {appointment['patient']} | Practitioner: {appointment['practitioner']} | Time: {appointment['time']}")</w:t>
      </w:r>
    </w:p>
    <w:p w14:paraId="2461BE6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4D11D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"Welcome to SmartCare: The Clinical Appointment Booking System!")</w:t>
      </w:r>
    </w:p>
    <w:p w14:paraId="7561B88E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'Alice Smith', 'Dr. John Doe', '2024-07-20 10:00 AM')</w:t>
      </w:r>
    </w:p>
    <w:p w14:paraId="40F20C0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'Bob Johnson', 'Dr. Jane Roe', '2024-07-20 11:30 AM')</w:t>
      </w:r>
    </w:p>
    <w:p w14:paraId="20C37C4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display_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)</w:t>
      </w:r>
    </w:p>
    <w:p w14:paraId="01242162" w14:textId="77777777" w:rsidR="008903B6" w:rsidRDefault="008903B6"/>
    <w:p w14:paraId="013BC1D7" w14:textId="4A579C64" w:rsidR="009F0FD3" w:rsidRDefault="008903B6">
      <w:pPr>
        <w:rPr>
          <w:color w:val="C00000"/>
        </w:rPr>
      </w:pPr>
      <w:r w:rsidRPr="008903B6">
        <w:rPr>
          <w:color w:val="C00000"/>
        </w:rPr>
        <w:t xml:space="preserve">^ Now, </w:t>
      </w:r>
      <w:proofErr w:type="gramStart"/>
      <w:r w:rsidRPr="008903B6">
        <w:rPr>
          <w:color w:val="C00000"/>
        </w:rPr>
        <w:t>run  both</w:t>
      </w:r>
      <w:proofErr w:type="gramEnd"/>
      <w:r w:rsidRPr="008903B6">
        <w:rPr>
          <w:color w:val="C00000"/>
        </w:rPr>
        <w:t xml:space="preserve"> programs , and identify at least five limitations.</w:t>
      </w:r>
    </w:p>
    <w:p w14:paraId="6AC8B3A4" w14:textId="2AC041BD" w:rsidR="002D2B1E" w:rsidRPr="008C1B38" w:rsidRDefault="007738CB">
      <w:pPr>
        <w:rPr>
          <w:sz w:val="28"/>
          <w:szCs w:val="28"/>
        </w:rPr>
      </w:pPr>
      <w:r w:rsidRPr="008C1B38">
        <w:rPr>
          <w:sz w:val="28"/>
          <w:szCs w:val="28"/>
        </w:rPr>
        <w:t>Ans: Comparison part is in the comparision.md file</w:t>
      </w:r>
    </w:p>
    <w:p w14:paraId="75F496D0" w14:textId="3EF267BB" w:rsidR="00B303BB" w:rsidRDefault="00F3592C">
      <w:pPr>
        <w:pStyle w:val="Heading1"/>
      </w:pPr>
      <w:r>
        <w:t>Part C - Use AI as Tutor: AI ON</w:t>
      </w:r>
      <w:r w:rsidR="008903B6">
        <w:t xml:space="preserve"> (Use </w:t>
      </w:r>
      <w:r w:rsidR="002D2B1E">
        <w:t>only</w:t>
      </w:r>
      <w:r w:rsidR="008903B6">
        <w:t xml:space="preserve"> UC approved </w:t>
      </w:r>
      <w:proofErr w:type="spellStart"/>
      <w:r w:rsidR="008903B6">
        <w:t>GenAI</w:t>
      </w:r>
      <w:proofErr w:type="spellEnd"/>
      <w:r w:rsidR="008903B6">
        <w:t xml:space="preserve"> Tool such as Microsoft </w:t>
      </w:r>
      <w:proofErr w:type="spellStart"/>
      <w:r w:rsidR="008903B6">
        <w:t>CoPilot</w:t>
      </w:r>
      <w:proofErr w:type="spellEnd"/>
      <w:r w:rsidR="008903B6">
        <w:t>)</w:t>
      </w:r>
    </w:p>
    <w:p w14:paraId="434A9D8D" w14:textId="22E5DB17" w:rsidR="00B303BB" w:rsidRDefault="00F3592C">
      <w:r w:rsidRPr="002D2B1E">
        <w:rPr>
          <w:u w:val="single"/>
        </w:rPr>
        <w:t>Suggested prompt</w:t>
      </w:r>
      <w:r w:rsidR="002D2B1E" w:rsidRPr="002D2B1E">
        <w:rPr>
          <w:u w:val="single"/>
        </w:rPr>
        <w:t xml:space="preserve"> structure</w:t>
      </w:r>
      <w:r w:rsidRPr="002D2B1E">
        <w:rPr>
          <w:u w:val="single"/>
        </w:rPr>
        <w:t>:</w:t>
      </w:r>
      <w:r>
        <w:br/>
        <w:t>Act as a Python tutor.</w:t>
      </w:r>
      <w:r>
        <w:br/>
        <w:t xml:space="preserve">I am learning introductory software </w:t>
      </w:r>
      <w:r w:rsidR="002D2B1E">
        <w:t>technology</w:t>
      </w:r>
      <w:r>
        <w:t>.</w:t>
      </w:r>
      <w:r>
        <w:br/>
        <w:t>Here is a small appointment-booking function.</w:t>
      </w:r>
      <w:r>
        <w:br/>
      </w:r>
      <w:r>
        <w:lastRenderedPageBreak/>
        <w:t>1. Explain what the code does.</w:t>
      </w:r>
      <w:r>
        <w:br/>
        <w:t>2. Identify three limitations.</w:t>
      </w:r>
      <w:r>
        <w:br/>
        <w:t>3. Suggest improvements.</w:t>
      </w:r>
      <w:r>
        <w:br/>
        <w:t>4. Do not rewrite the whole application.</w:t>
      </w:r>
      <w:r>
        <w:br/>
        <w:t>5. Ask me two questions to test my understanding.</w:t>
      </w:r>
    </w:p>
    <w:p w14:paraId="6712B5E1" w14:textId="48F01CFF" w:rsidR="007B4346" w:rsidRPr="008C1B38" w:rsidRDefault="007B4346">
      <w:pPr>
        <w:rPr>
          <w:sz w:val="28"/>
          <w:szCs w:val="28"/>
        </w:rPr>
      </w:pPr>
      <w:r w:rsidRPr="008C1B38">
        <w:rPr>
          <w:sz w:val="28"/>
          <w:szCs w:val="28"/>
        </w:rPr>
        <w:t>Ans: This answer as AI tutor is in ai_usage.md file</w:t>
      </w:r>
    </w:p>
    <w:p w14:paraId="208B0AF5" w14:textId="77777777" w:rsidR="00B303BB" w:rsidRDefault="00F3592C">
      <w:pPr>
        <w:pStyle w:val="Heading1"/>
      </w:pPr>
      <w:r>
        <w:t>Part D - Generate an Alternative: AI ON</w:t>
      </w:r>
    </w:p>
    <w:p w14:paraId="11301F97" w14:textId="03E2AC27" w:rsidR="00B303BB" w:rsidRDefault="00F3592C">
      <w:r>
        <w:t>Ask AI to create a simple beginner-friendly Python function that stores patient name, practitioner name and appointment time. Explicitly prohibit a database or GUI.</w:t>
      </w:r>
    </w:p>
    <w:p w14:paraId="29F30566" w14:textId="78D45718" w:rsidR="00383990" w:rsidRPr="008C1B38" w:rsidRDefault="00383990">
      <w:pPr>
        <w:rPr>
          <w:sz w:val="28"/>
          <w:szCs w:val="28"/>
        </w:rPr>
      </w:pPr>
      <w:r w:rsidRPr="008C1B38">
        <w:rPr>
          <w:sz w:val="28"/>
          <w:szCs w:val="28"/>
        </w:rPr>
        <w:t>Ans: Code is in smartcare_v01</w:t>
      </w:r>
    </w:p>
    <w:p w14:paraId="7E389B60" w14:textId="77777777" w:rsidR="00B303BB" w:rsidRDefault="00F3592C">
      <w:pPr>
        <w:pStyle w:val="Heading1"/>
      </w:pPr>
      <w:r>
        <w:t>Part E - Compare Human and AI Versions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303BB" w14:paraId="64787C04" w14:textId="77777777">
        <w:tc>
          <w:tcPr>
            <w:tcW w:w="3360" w:type="dxa"/>
          </w:tcPr>
          <w:p w14:paraId="5CADA291" w14:textId="77777777" w:rsidR="00B303BB" w:rsidRDefault="00F3592C">
            <w:r>
              <w:t>Question</w:t>
            </w:r>
          </w:p>
        </w:tc>
        <w:tc>
          <w:tcPr>
            <w:tcW w:w="3360" w:type="dxa"/>
          </w:tcPr>
          <w:p w14:paraId="0C4275B6" w14:textId="77777777" w:rsidR="00B303BB" w:rsidRDefault="00F3592C">
            <w:r>
              <w:t>Human version</w:t>
            </w:r>
          </w:p>
        </w:tc>
        <w:tc>
          <w:tcPr>
            <w:tcW w:w="3360" w:type="dxa"/>
          </w:tcPr>
          <w:p w14:paraId="6CAA8335" w14:textId="77777777" w:rsidR="00B303BB" w:rsidRDefault="00F3592C">
            <w:r>
              <w:t>AI version</w:t>
            </w:r>
          </w:p>
        </w:tc>
      </w:tr>
      <w:tr w:rsidR="00B303BB" w14:paraId="1DC3722B" w14:textId="77777777">
        <w:tc>
          <w:tcPr>
            <w:tcW w:w="3360" w:type="dxa"/>
          </w:tcPr>
          <w:p w14:paraId="7D3A97B7" w14:textId="77777777" w:rsidR="00B303BB" w:rsidRDefault="00F3592C">
            <w:r>
              <w:t>Easy to understand?</w:t>
            </w:r>
          </w:p>
        </w:tc>
        <w:tc>
          <w:tcPr>
            <w:tcW w:w="3360" w:type="dxa"/>
          </w:tcPr>
          <w:p w14:paraId="4BDB47C2" w14:textId="5A237E13" w:rsidR="00B303BB" w:rsidRPr="008C1B38" w:rsidRDefault="00383990" w:rsidP="008C1B38">
            <w:pPr>
              <w:spacing w:after="200" w:line="276" w:lineRule="auto"/>
              <w:rPr>
                <w:sz w:val="28"/>
                <w:szCs w:val="28"/>
              </w:rPr>
            </w:pPr>
            <w:r w:rsidRPr="008C1B38">
              <w:rPr>
                <w:sz w:val="28"/>
                <w:szCs w:val="28"/>
              </w:rPr>
              <w:t>Yes, as it is a simple function.</w:t>
            </w:r>
          </w:p>
        </w:tc>
        <w:tc>
          <w:tcPr>
            <w:tcW w:w="3360" w:type="dxa"/>
          </w:tcPr>
          <w:p w14:paraId="365CB61E" w14:textId="47EA26FF" w:rsidR="00B303BB" w:rsidRPr="008C1B38" w:rsidRDefault="00383990" w:rsidP="008C1B38">
            <w:pPr>
              <w:spacing w:after="200" w:line="276" w:lineRule="auto"/>
              <w:rPr>
                <w:sz w:val="28"/>
                <w:szCs w:val="28"/>
              </w:rPr>
            </w:pPr>
            <w:r w:rsidRPr="008C1B38">
              <w:rPr>
                <w:sz w:val="28"/>
                <w:szCs w:val="28"/>
              </w:rPr>
              <w:t>Yes, as it is a beginner friendly function.</w:t>
            </w:r>
          </w:p>
        </w:tc>
      </w:tr>
      <w:tr w:rsidR="00B303BB" w14:paraId="6B7AF87D" w14:textId="77777777">
        <w:tc>
          <w:tcPr>
            <w:tcW w:w="3360" w:type="dxa"/>
          </w:tcPr>
          <w:p w14:paraId="6DFFAA38" w14:textId="77777777" w:rsidR="00B303BB" w:rsidRDefault="00F3592C">
            <w:r>
              <w:t>Runs successfully?</w:t>
            </w:r>
          </w:p>
        </w:tc>
        <w:tc>
          <w:tcPr>
            <w:tcW w:w="3360" w:type="dxa"/>
          </w:tcPr>
          <w:p w14:paraId="043214F1" w14:textId="65740A61" w:rsidR="00B303BB" w:rsidRPr="008C1B38" w:rsidRDefault="00383990" w:rsidP="008C1B38">
            <w:pPr>
              <w:spacing w:after="200" w:line="276" w:lineRule="auto"/>
              <w:rPr>
                <w:sz w:val="28"/>
                <w:szCs w:val="28"/>
              </w:rPr>
            </w:pPr>
            <w:r w:rsidRPr="008C1B38">
              <w:rPr>
                <w:sz w:val="28"/>
                <w:szCs w:val="28"/>
              </w:rPr>
              <w:t>Yes</w:t>
            </w:r>
          </w:p>
        </w:tc>
        <w:tc>
          <w:tcPr>
            <w:tcW w:w="3360" w:type="dxa"/>
          </w:tcPr>
          <w:p w14:paraId="105A18ED" w14:textId="08D9AAA2" w:rsidR="00B303BB" w:rsidRPr="008C1B38" w:rsidRDefault="00383990" w:rsidP="008C1B38">
            <w:pPr>
              <w:spacing w:after="200" w:line="276" w:lineRule="auto"/>
              <w:rPr>
                <w:sz w:val="28"/>
                <w:szCs w:val="28"/>
              </w:rPr>
            </w:pPr>
            <w:r w:rsidRPr="008C1B38">
              <w:rPr>
                <w:sz w:val="28"/>
                <w:szCs w:val="28"/>
              </w:rPr>
              <w:t>Yes</w:t>
            </w:r>
          </w:p>
        </w:tc>
      </w:tr>
      <w:tr w:rsidR="00B303BB" w14:paraId="5D009182" w14:textId="77777777">
        <w:tc>
          <w:tcPr>
            <w:tcW w:w="3360" w:type="dxa"/>
          </w:tcPr>
          <w:p w14:paraId="679BBCAF" w14:textId="77777777" w:rsidR="00B303BB" w:rsidRDefault="00F3592C">
            <w:r>
              <w:t>Uses only required features?</w:t>
            </w:r>
          </w:p>
        </w:tc>
        <w:tc>
          <w:tcPr>
            <w:tcW w:w="3360" w:type="dxa"/>
          </w:tcPr>
          <w:p w14:paraId="5CA2675B" w14:textId="3A253621" w:rsidR="00B303BB" w:rsidRPr="008C1B38" w:rsidRDefault="00383990" w:rsidP="008C1B38">
            <w:pPr>
              <w:spacing w:after="200" w:line="276" w:lineRule="auto"/>
              <w:rPr>
                <w:sz w:val="28"/>
                <w:szCs w:val="28"/>
              </w:rPr>
            </w:pPr>
            <w:r w:rsidRPr="008C1B38">
              <w:rPr>
                <w:sz w:val="28"/>
                <w:szCs w:val="28"/>
              </w:rPr>
              <w:t>Yes, uses functions.</w:t>
            </w:r>
          </w:p>
        </w:tc>
        <w:tc>
          <w:tcPr>
            <w:tcW w:w="3360" w:type="dxa"/>
          </w:tcPr>
          <w:p w14:paraId="5D63E978" w14:textId="6F0F5462" w:rsidR="00B303BB" w:rsidRPr="008C1B38" w:rsidRDefault="00383990" w:rsidP="008C1B38">
            <w:pPr>
              <w:spacing w:after="200" w:line="276" w:lineRule="auto"/>
              <w:rPr>
                <w:sz w:val="28"/>
                <w:szCs w:val="28"/>
              </w:rPr>
            </w:pPr>
            <w:r w:rsidRPr="008C1B38">
              <w:rPr>
                <w:sz w:val="28"/>
                <w:szCs w:val="28"/>
              </w:rPr>
              <w:t>Yes, used lists, dictionaries and functions.</w:t>
            </w:r>
          </w:p>
        </w:tc>
      </w:tr>
      <w:tr w:rsidR="00B303BB" w14:paraId="25E0E9D8" w14:textId="77777777">
        <w:tc>
          <w:tcPr>
            <w:tcW w:w="3360" w:type="dxa"/>
          </w:tcPr>
          <w:p w14:paraId="79DB1E29" w14:textId="77777777" w:rsidR="00B303BB" w:rsidRDefault="00F3592C">
            <w:r>
              <w:t>Adds assumptions?</w:t>
            </w:r>
          </w:p>
        </w:tc>
        <w:tc>
          <w:tcPr>
            <w:tcW w:w="3360" w:type="dxa"/>
          </w:tcPr>
          <w:p w14:paraId="66210759" w14:textId="5B3C1258" w:rsidR="00B303BB" w:rsidRPr="008C1B38" w:rsidRDefault="00383990" w:rsidP="008C1B38">
            <w:pPr>
              <w:spacing w:after="200" w:line="276" w:lineRule="auto"/>
              <w:rPr>
                <w:sz w:val="28"/>
                <w:szCs w:val="28"/>
              </w:rPr>
            </w:pPr>
            <w:r w:rsidRPr="008C1B38">
              <w:rPr>
                <w:sz w:val="28"/>
                <w:szCs w:val="28"/>
              </w:rPr>
              <w:t>It always assumes time or date is in a valid format.</w:t>
            </w:r>
          </w:p>
        </w:tc>
        <w:tc>
          <w:tcPr>
            <w:tcW w:w="3360" w:type="dxa"/>
          </w:tcPr>
          <w:p w14:paraId="1C23D64C" w14:textId="53887C6A" w:rsidR="00B303BB" w:rsidRPr="008C1B38" w:rsidRDefault="00383990" w:rsidP="008C1B38">
            <w:pPr>
              <w:spacing w:after="200" w:line="276" w:lineRule="auto"/>
              <w:rPr>
                <w:sz w:val="28"/>
                <w:szCs w:val="28"/>
              </w:rPr>
            </w:pPr>
            <w:r w:rsidRPr="008C1B38">
              <w:rPr>
                <w:sz w:val="28"/>
                <w:szCs w:val="28"/>
              </w:rPr>
              <w:t>Few assumptions like it treats all inputs as plain text.</w:t>
            </w:r>
          </w:p>
        </w:tc>
      </w:tr>
      <w:tr w:rsidR="00B303BB" w14:paraId="6C6728DE" w14:textId="77777777">
        <w:tc>
          <w:tcPr>
            <w:tcW w:w="3360" w:type="dxa"/>
          </w:tcPr>
          <w:p w14:paraId="4077BAD7" w14:textId="77777777" w:rsidR="00B303BB" w:rsidRDefault="00F3592C">
            <w:r>
              <w:t>Handles errors?</w:t>
            </w:r>
          </w:p>
        </w:tc>
        <w:tc>
          <w:tcPr>
            <w:tcW w:w="3360" w:type="dxa"/>
          </w:tcPr>
          <w:p w14:paraId="4C47ACDC" w14:textId="6790D4A0" w:rsidR="00B303BB" w:rsidRPr="008C1B38" w:rsidRDefault="00383990" w:rsidP="008C1B38">
            <w:pPr>
              <w:spacing w:after="200" w:line="276" w:lineRule="auto"/>
              <w:rPr>
                <w:sz w:val="28"/>
                <w:szCs w:val="28"/>
              </w:rPr>
            </w:pPr>
            <w:r w:rsidRPr="008C1B38">
              <w:rPr>
                <w:sz w:val="28"/>
                <w:szCs w:val="28"/>
              </w:rPr>
              <w:t>Checks for empty patient name and raises error.</w:t>
            </w:r>
          </w:p>
        </w:tc>
        <w:tc>
          <w:tcPr>
            <w:tcW w:w="3360" w:type="dxa"/>
          </w:tcPr>
          <w:p w14:paraId="74BF5D31" w14:textId="54D4C43B" w:rsidR="00B303BB" w:rsidRPr="008C1B38" w:rsidRDefault="00383990" w:rsidP="008C1B38">
            <w:pPr>
              <w:spacing w:after="200" w:line="276" w:lineRule="auto"/>
              <w:rPr>
                <w:sz w:val="28"/>
                <w:szCs w:val="28"/>
              </w:rPr>
            </w:pPr>
            <w:r w:rsidRPr="008C1B38">
              <w:rPr>
                <w:sz w:val="28"/>
                <w:szCs w:val="28"/>
              </w:rPr>
              <w:t>No does</w:t>
            </w:r>
            <w:r w:rsidR="006378B7" w:rsidRPr="008C1B38">
              <w:rPr>
                <w:sz w:val="28"/>
                <w:szCs w:val="28"/>
              </w:rPr>
              <w:t>n’t handle any error as it says that it’s a beginner friendly code</w:t>
            </w:r>
          </w:p>
        </w:tc>
      </w:tr>
      <w:tr w:rsidR="00B303BB" w14:paraId="7DAC674C" w14:textId="77777777">
        <w:tc>
          <w:tcPr>
            <w:tcW w:w="3360" w:type="dxa"/>
          </w:tcPr>
          <w:p w14:paraId="4C97C775" w14:textId="77777777" w:rsidR="00B303BB" w:rsidRDefault="00F3592C">
            <w:r>
              <w:t>Could I explain it?</w:t>
            </w:r>
          </w:p>
        </w:tc>
        <w:tc>
          <w:tcPr>
            <w:tcW w:w="3360" w:type="dxa"/>
          </w:tcPr>
          <w:p w14:paraId="75CBA240" w14:textId="0FCFE554" w:rsidR="00B303BB" w:rsidRPr="008C1B38" w:rsidRDefault="006378B7" w:rsidP="008C1B38">
            <w:pPr>
              <w:spacing w:after="200" w:line="276" w:lineRule="auto"/>
              <w:rPr>
                <w:sz w:val="28"/>
                <w:szCs w:val="28"/>
              </w:rPr>
            </w:pPr>
            <w:proofErr w:type="gramStart"/>
            <w:r w:rsidRPr="008C1B38">
              <w:rPr>
                <w:sz w:val="28"/>
                <w:szCs w:val="28"/>
              </w:rPr>
              <w:t>Yes</w:t>
            </w:r>
            <w:proofErr w:type="gramEnd"/>
            <w:r w:rsidRPr="008C1B38">
              <w:rPr>
                <w:sz w:val="28"/>
                <w:szCs w:val="28"/>
              </w:rPr>
              <w:t xml:space="preserve"> it’s very simple and easy.</w:t>
            </w:r>
          </w:p>
        </w:tc>
        <w:tc>
          <w:tcPr>
            <w:tcW w:w="3360" w:type="dxa"/>
          </w:tcPr>
          <w:p w14:paraId="201C6DC8" w14:textId="1FCF5AC2" w:rsidR="00B303BB" w:rsidRPr="008C1B38" w:rsidRDefault="006378B7" w:rsidP="008C1B38">
            <w:pPr>
              <w:spacing w:after="200" w:line="276" w:lineRule="auto"/>
              <w:rPr>
                <w:sz w:val="28"/>
                <w:szCs w:val="28"/>
              </w:rPr>
            </w:pPr>
            <w:proofErr w:type="gramStart"/>
            <w:r w:rsidRPr="008C1B38">
              <w:rPr>
                <w:sz w:val="28"/>
                <w:szCs w:val="28"/>
              </w:rPr>
              <w:t>Yes</w:t>
            </w:r>
            <w:proofErr w:type="gramEnd"/>
            <w:r w:rsidRPr="008C1B38">
              <w:rPr>
                <w:sz w:val="28"/>
                <w:szCs w:val="28"/>
              </w:rPr>
              <w:t xml:space="preserve"> as it’s very straightforward.</w:t>
            </w:r>
          </w:p>
        </w:tc>
      </w:tr>
    </w:tbl>
    <w:p w14:paraId="4E7BBBD8" w14:textId="331814CC" w:rsidR="00E039FE" w:rsidRDefault="00F3592C" w:rsidP="00E039FE">
      <w:pPr>
        <w:pStyle w:val="Heading1"/>
      </w:pPr>
      <w:r>
        <w:t>Part F - Verify Behaviour</w:t>
      </w:r>
    </w:p>
    <w:p w14:paraId="50CF6F7F" w14:textId="4B42B785" w:rsidR="00BA396B" w:rsidRPr="008C1B38" w:rsidRDefault="00E039FE" w:rsidP="00BA396B">
      <w:pPr>
        <w:pStyle w:val="ListBullet"/>
        <w:numPr>
          <w:ilvl w:val="0"/>
          <w:numId w:val="0"/>
        </w:numPr>
        <w:ind w:left="360" w:hanging="360"/>
        <w:rPr>
          <w:sz w:val="28"/>
          <w:szCs w:val="28"/>
        </w:rPr>
      </w:pPr>
      <w:r w:rsidRPr="008C1B38">
        <w:rPr>
          <w:sz w:val="28"/>
          <w:szCs w:val="28"/>
        </w:rPr>
        <w:t>Ans:</w:t>
      </w:r>
      <w:r w:rsidR="00BA396B" w:rsidRPr="008C1B38">
        <w:rPr>
          <w:sz w:val="28"/>
          <w:szCs w:val="28"/>
        </w:rPr>
        <w:t xml:space="preserve"> Tested using the task1enhanced code</w:t>
      </w:r>
    </w:p>
    <w:p w14:paraId="7BE223B5" w14:textId="521755B4" w:rsidR="00E039FE" w:rsidRPr="008C1B38" w:rsidRDefault="00E039FE" w:rsidP="00E039FE">
      <w:pPr>
        <w:pStyle w:val="ListBullet"/>
        <w:numPr>
          <w:ilvl w:val="0"/>
          <w:numId w:val="0"/>
        </w:numPr>
        <w:ind w:left="360" w:hanging="360"/>
        <w:rPr>
          <w:sz w:val="28"/>
          <w:szCs w:val="28"/>
        </w:rPr>
      </w:pPr>
      <w:r w:rsidRPr="008C1B38">
        <w:rPr>
          <w:sz w:val="28"/>
          <w:szCs w:val="28"/>
        </w:rPr>
        <w:t>Test 1: Normal appointment</w:t>
      </w:r>
    </w:p>
    <w:p w14:paraId="2D80D995" w14:textId="70C657B9" w:rsidR="00E039FE" w:rsidRPr="008C1B38" w:rsidRDefault="00E039FE" w:rsidP="00E039FE">
      <w:pPr>
        <w:pStyle w:val="ListBullet"/>
        <w:rPr>
          <w:sz w:val="28"/>
          <w:szCs w:val="28"/>
        </w:rPr>
      </w:pPr>
      <w:r w:rsidRPr="008C1B38">
        <w:rPr>
          <w:sz w:val="28"/>
          <w:szCs w:val="28"/>
        </w:rPr>
        <w:lastRenderedPageBreak/>
        <w:t>input: patient name="Alice Smith", practitioner name="Dr. John Doe", appointment time="2024-07-20 10:00 AM"</w:t>
      </w:r>
    </w:p>
    <w:p w14:paraId="6C216E26" w14:textId="19D53CAC" w:rsidR="00E039FE" w:rsidRPr="008C1B38" w:rsidRDefault="00E039FE" w:rsidP="00E039FE">
      <w:pPr>
        <w:pStyle w:val="ListBullet"/>
        <w:rPr>
          <w:sz w:val="28"/>
          <w:szCs w:val="28"/>
        </w:rPr>
      </w:pPr>
      <w:r w:rsidRPr="008C1B38">
        <w:rPr>
          <w:sz w:val="28"/>
          <w:szCs w:val="28"/>
        </w:rPr>
        <w:t xml:space="preserve">output: </w:t>
      </w:r>
      <w:r w:rsidR="00A05741" w:rsidRPr="008C1B38">
        <w:rPr>
          <w:sz w:val="28"/>
          <w:szCs w:val="28"/>
        </w:rPr>
        <w:t>The a</w:t>
      </w:r>
      <w:r w:rsidRPr="008C1B38">
        <w:rPr>
          <w:sz w:val="28"/>
          <w:szCs w:val="28"/>
        </w:rPr>
        <w:t>ppointment book</w:t>
      </w:r>
      <w:r w:rsidR="00A05741" w:rsidRPr="008C1B38">
        <w:rPr>
          <w:sz w:val="28"/>
          <w:szCs w:val="28"/>
        </w:rPr>
        <w:t>ing was</w:t>
      </w:r>
      <w:r w:rsidRPr="008C1B38">
        <w:rPr>
          <w:sz w:val="28"/>
          <w:szCs w:val="28"/>
        </w:rPr>
        <w:t xml:space="preserve"> successfully</w:t>
      </w:r>
    </w:p>
    <w:p w14:paraId="3289D507" w14:textId="75C87DB6" w:rsidR="00E039FE" w:rsidRPr="008C1B38" w:rsidRDefault="00E039FE" w:rsidP="00E039FE">
      <w:pPr>
        <w:pStyle w:val="ListBullet"/>
        <w:numPr>
          <w:ilvl w:val="0"/>
          <w:numId w:val="0"/>
        </w:numPr>
        <w:rPr>
          <w:sz w:val="28"/>
          <w:szCs w:val="28"/>
        </w:rPr>
      </w:pPr>
      <w:r w:rsidRPr="008C1B38">
        <w:rPr>
          <w:sz w:val="28"/>
          <w:szCs w:val="28"/>
        </w:rPr>
        <w:t>Standard response.</w:t>
      </w:r>
    </w:p>
    <w:p w14:paraId="445DDAB4" w14:textId="77777777" w:rsidR="00E039FE" w:rsidRPr="008C1B38" w:rsidRDefault="00E039FE" w:rsidP="00E039FE">
      <w:pPr>
        <w:pStyle w:val="ListBullet"/>
        <w:numPr>
          <w:ilvl w:val="0"/>
          <w:numId w:val="0"/>
        </w:numPr>
        <w:rPr>
          <w:sz w:val="28"/>
          <w:szCs w:val="28"/>
        </w:rPr>
      </w:pPr>
    </w:p>
    <w:p w14:paraId="598BA143" w14:textId="4AFF6F4E" w:rsidR="00E039FE" w:rsidRPr="008C1B38" w:rsidRDefault="00E039FE" w:rsidP="00E039FE">
      <w:pPr>
        <w:pStyle w:val="ListBullet"/>
        <w:numPr>
          <w:ilvl w:val="0"/>
          <w:numId w:val="0"/>
        </w:numPr>
        <w:rPr>
          <w:sz w:val="28"/>
          <w:szCs w:val="28"/>
        </w:rPr>
      </w:pPr>
      <w:r w:rsidRPr="008C1B38">
        <w:rPr>
          <w:sz w:val="28"/>
          <w:szCs w:val="28"/>
        </w:rPr>
        <w:t>Test 2: Blank patient name</w:t>
      </w:r>
    </w:p>
    <w:p w14:paraId="5CB6721C" w14:textId="6A862DC9" w:rsidR="00E039FE" w:rsidRPr="008C1B38" w:rsidRDefault="00E039FE" w:rsidP="00E039FE">
      <w:pPr>
        <w:pStyle w:val="ListBullet"/>
        <w:rPr>
          <w:sz w:val="28"/>
          <w:szCs w:val="28"/>
        </w:rPr>
      </w:pPr>
      <w:r w:rsidRPr="008C1B38">
        <w:rPr>
          <w:sz w:val="28"/>
          <w:szCs w:val="28"/>
        </w:rPr>
        <w:t>input: patient name="", practitioner name="Dr. John Doe", appointment time="2024-07-20 10:00 AM"</w:t>
      </w:r>
    </w:p>
    <w:p w14:paraId="5D4974F8" w14:textId="68FCA841" w:rsidR="00E039FE" w:rsidRPr="008C1B38" w:rsidRDefault="00E039FE" w:rsidP="00E039FE">
      <w:pPr>
        <w:pStyle w:val="ListBullet"/>
        <w:rPr>
          <w:sz w:val="28"/>
          <w:szCs w:val="28"/>
        </w:rPr>
      </w:pPr>
      <w:r w:rsidRPr="008C1B38">
        <w:rPr>
          <w:sz w:val="28"/>
          <w:szCs w:val="28"/>
        </w:rPr>
        <w:t xml:space="preserve">output: </w:t>
      </w:r>
      <w:proofErr w:type="spellStart"/>
      <w:r w:rsidRPr="008C1B38">
        <w:rPr>
          <w:sz w:val="28"/>
          <w:szCs w:val="28"/>
        </w:rPr>
        <w:t>ValueError</w:t>
      </w:r>
      <w:proofErr w:type="spellEnd"/>
      <w:r w:rsidR="00A05741" w:rsidRPr="008C1B38">
        <w:rPr>
          <w:sz w:val="28"/>
          <w:szCs w:val="28"/>
        </w:rPr>
        <w:t xml:space="preserve"> as the </w:t>
      </w:r>
      <w:proofErr w:type="gramStart"/>
      <w:r w:rsidR="00A05741" w:rsidRPr="008C1B38">
        <w:rPr>
          <w:sz w:val="28"/>
          <w:szCs w:val="28"/>
        </w:rPr>
        <w:t>p</w:t>
      </w:r>
      <w:r w:rsidRPr="008C1B38">
        <w:rPr>
          <w:sz w:val="28"/>
          <w:szCs w:val="28"/>
        </w:rPr>
        <w:t>atient</w:t>
      </w:r>
      <w:proofErr w:type="gramEnd"/>
      <w:r w:rsidRPr="008C1B38">
        <w:rPr>
          <w:sz w:val="28"/>
          <w:szCs w:val="28"/>
        </w:rPr>
        <w:t xml:space="preserve"> name cannot be empty</w:t>
      </w:r>
    </w:p>
    <w:p w14:paraId="163B77B5" w14:textId="5AD34344" w:rsidR="00E039FE" w:rsidRPr="008C1B38" w:rsidRDefault="00E039FE" w:rsidP="00E039FE">
      <w:pPr>
        <w:pStyle w:val="ListBullet"/>
        <w:numPr>
          <w:ilvl w:val="0"/>
          <w:numId w:val="0"/>
        </w:numPr>
        <w:rPr>
          <w:sz w:val="28"/>
          <w:szCs w:val="28"/>
        </w:rPr>
      </w:pPr>
      <w:r w:rsidRPr="008C1B38">
        <w:rPr>
          <w:sz w:val="28"/>
          <w:szCs w:val="28"/>
        </w:rPr>
        <w:t>Error handling response.</w:t>
      </w:r>
    </w:p>
    <w:p w14:paraId="24408502" w14:textId="77777777" w:rsidR="00E039FE" w:rsidRPr="008C1B38" w:rsidRDefault="00E039FE" w:rsidP="00E039FE">
      <w:pPr>
        <w:pStyle w:val="ListBullet"/>
        <w:numPr>
          <w:ilvl w:val="0"/>
          <w:numId w:val="0"/>
        </w:numPr>
        <w:rPr>
          <w:sz w:val="28"/>
          <w:szCs w:val="28"/>
        </w:rPr>
      </w:pPr>
    </w:p>
    <w:p w14:paraId="4BF1DF53" w14:textId="740CA5C6" w:rsidR="00E039FE" w:rsidRPr="008C1B38" w:rsidRDefault="00E039FE" w:rsidP="00E039FE">
      <w:pPr>
        <w:pStyle w:val="ListBullet"/>
        <w:numPr>
          <w:ilvl w:val="0"/>
          <w:numId w:val="0"/>
        </w:numPr>
        <w:rPr>
          <w:sz w:val="28"/>
          <w:szCs w:val="28"/>
        </w:rPr>
      </w:pPr>
      <w:r w:rsidRPr="008C1B38">
        <w:rPr>
          <w:sz w:val="28"/>
          <w:szCs w:val="28"/>
        </w:rPr>
        <w:t>Test 3: Two appointments for the same practitioner/time</w:t>
      </w:r>
    </w:p>
    <w:p w14:paraId="191148A6" w14:textId="55115FFC" w:rsidR="00E039FE" w:rsidRPr="008C1B38" w:rsidRDefault="00E039FE" w:rsidP="00E039FE">
      <w:pPr>
        <w:pStyle w:val="ListBullet"/>
        <w:rPr>
          <w:sz w:val="28"/>
          <w:szCs w:val="28"/>
        </w:rPr>
      </w:pPr>
      <w:r w:rsidRPr="008C1B38">
        <w:rPr>
          <w:sz w:val="28"/>
          <w:szCs w:val="28"/>
        </w:rPr>
        <w:t>input: patient name="Bob Johnson", practitioner name="Dr. Jane Roe", appointment time="2024-07-20 11:30 AM"</w:t>
      </w:r>
    </w:p>
    <w:p w14:paraId="471CC572" w14:textId="17313406" w:rsidR="00E039FE" w:rsidRPr="008C1B38" w:rsidRDefault="00E039FE" w:rsidP="00E039FE">
      <w:pPr>
        <w:pStyle w:val="ListBullet"/>
        <w:rPr>
          <w:sz w:val="28"/>
          <w:szCs w:val="28"/>
        </w:rPr>
      </w:pPr>
      <w:r w:rsidRPr="008C1B38">
        <w:rPr>
          <w:sz w:val="28"/>
          <w:szCs w:val="28"/>
        </w:rPr>
        <w:t xml:space="preserve">output: </w:t>
      </w:r>
      <w:r w:rsidR="00A05741" w:rsidRPr="008C1B38">
        <w:rPr>
          <w:sz w:val="28"/>
          <w:szCs w:val="28"/>
        </w:rPr>
        <w:t>The a</w:t>
      </w:r>
      <w:r w:rsidRPr="008C1B38">
        <w:rPr>
          <w:sz w:val="28"/>
          <w:szCs w:val="28"/>
        </w:rPr>
        <w:t>ppointment book</w:t>
      </w:r>
      <w:r w:rsidR="00A05741" w:rsidRPr="008C1B38">
        <w:rPr>
          <w:sz w:val="28"/>
          <w:szCs w:val="28"/>
        </w:rPr>
        <w:t>ing was</w:t>
      </w:r>
      <w:r w:rsidRPr="008C1B38">
        <w:rPr>
          <w:sz w:val="28"/>
          <w:szCs w:val="28"/>
        </w:rPr>
        <w:t xml:space="preserve"> successfully!</w:t>
      </w:r>
    </w:p>
    <w:p w14:paraId="75BA00CC" w14:textId="45DC41F7" w:rsidR="00E039FE" w:rsidRPr="008C1B38" w:rsidRDefault="00E039FE" w:rsidP="00E039FE">
      <w:pPr>
        <w:pStyle w:val="ListBullet"/>
        <w:rPr>
          <w:sz w:val="28"/>
          <w:szCs w:val="28"/>
        </w:rPr>
      </w:pPr>
      <w:r w:rsidRPr="008C1B38">
        <w:rPr>
          <w:sz w:val="28"/>
          <w:szCs w:val="28"/>
        </w:rPr>
        <w:t>input: patient name="</w:t>
      </w:r>
      <w:r w:rsidR="009C7735" w:rsidRPr="008C1B38">
        <w:rPr>
          <w:sz w:val="28"/>
          <w:szCs w:val="28"/>
        </w:rPr>
        <w:t>Ram Prasad</w:t>
      </w:r>
      <w:r w:rsidRPr="008C1B38">
        <w:rPr>
          <w:sz w:val="28"/>
          <w:szCs w:val="28"/>
        </w:rPr>
        <w:t>", practitioner name="Dr. Jane Roe", appointment time="2024-07-20 11:30 AM"</w:t>
      </w:r>
    </w:p>
    <w:p w14:paraId="7BBD90A9" w14:textId="7648B47A" w:rsidR="00E039FE" w:rsidRPr="008C1B38" w:rsidRDefault="00E039FE" w:rsidP="00E039FE">
      <w:pPr>
        <w:pStyle w:val="ListBullet"/>
        <w:rPr>
          <w:sz w:val="28"/>
          <w:szCs w:val="28"/>
        </w:rPr>
      </w:pPr>
      <w:r w:rsidRPr="008C1B38">
        <w:rPr>
          <w:sz w:val="28"/>
          <w:szCs w:val="28"/>
        </w:rPr>
        <w:t xml:space="preserve">output: </w:t>
      </w:r>
      <w:r w:rsidR="00A05741" w:rsidRPr="008C1B38">
        <w:rPr>
          <w:sz w:val="28"/>
          <w:szCs w:val="28"/>
        </w:rPr>
        <w:t>The a</w:t>
      </w:r>
      <w:r w:rsidRPr="008C1B38">
        <w:rPr>
          <w:sz w:val="28"/>
          <w:szCs w:val="28"/>
        </w:rPr>
        <w:t>ppointment book</w:t>
      </w:r>
      <w:r w:rsidR="00A05741" w:rsidRPr="008C1B38">
        <w:rPr>
          <w:sz w:val="28"/>
          <w:szCs w:val="28"/>
        </w:rPr>
        <w:t xml:space="preserve">ing was </w:t>
      </w:r>
      <w:r w:rsidRPr="008C1B38">
        <w:rPr>
          <w:sz w:val="28"/>
          <w:szCs w:val="28"/>
        </w:rPr>
        <w:t xml:space="preserve">successfully. </w:t>
      </w:r>
    </w:p>
    <w:p w14:paraId="16D39940" w14:textId="70287311" w:rsidR="00E039FE" w:rsidRPr="008C1B38" w:rsidRDefault="00E039FE" w:rsidP="00E039FE">
      <w:pPr>
        <w:pStyle w:val="ListBullet"/>
        <w:numPr>
          <w:ilvl w:val="0"/>
          <w:numId w:val="0"/>
        </w:numPr>
        <w:rPr>
          <w:sz w:val="28"/>
          <w:szCs w:val="28"/>
        </w:rPr>
      </w:pPr>
      <w:r w:rsidRPr="008C1B38">
        <w:rPr>
          <w:sz w:val="28"/>
          <w:szCs w:val="28"/>
        </w:rPr>
        <w:t>Despite the clash the appointment was booked so error was not handled.</w:t>
      </w:r>
    </w:p>
    <w:p w14:paraId="32639BA8" w14:textId="77777777" w:rsidR="00E039FE" w:rsidRPr="008C1B38" w:rsidRDefault="00E039FE" w:rsidP="00E039FE">
      <w:pPr>
        <w:pStyle w:val="ListBullet"/>
        <w:numPr>
          <w:ilvl w:val="0"/>
          <w:numId w:val="0"/>
        </w:numPr>
        <w:rPr>
          <w:sz w:val="28"/>
          <w:szCs w:val="28"/>
        </w:rPr>
      </w:pPr>
    </w:p>
    <w:p w14:paraId="3257440A" w14:textId="77777777" w:rsidR="00E039FE" w:rsidRPr="008C1B38" w:rsidRDefault="00E039FE" w:rsidP="00E039FE">
      <w:pPr>
        <w:pStyle w:val="ListBullet"/>
        <w:numPr>
          <w:ilvl w:val="0"/>
          <w:numId w:val="0"/>
        </w:numPr>
        <w:ind w:left="360" w:hanging="360"/>
        <w:rPr>
          <w:sz w:val="28"/>
          <w:szCs w:val="28"/>
        </w:rPr>
      </w:pPr>
      <w:r w:rsidRPr="008C1B38">
        <w:rPr>
          <w:sz w:val="28"/>
          <w:szCs w:val="28"/>
        </w:rPr>
        <w:t>Test 4: Strange input (None values)</w:t>
      </w:r>
    </w:p>
    <w:p w14:paraId="58D9FC76" w14:textId="527A2A08" w:rsidR="00E039FE" w:rsidRPr="008C1B38" w:rsidRDefault="00E039FE" w:rsidP="00E039FE">
      <w:pPr>
        <w:pStyle w:val="ListBullet"/>
        <w:rPr>
          <w:sz w:val="28"/>
          <w:szCs w:val="28"/>
        </w:rPr>
      </w:pPr>
      <w:r w:rsidRPr="008C1B38">
        <w:rPr>
          <w:sz w:val="28"/>
          <w:szCs w:val="28"/>
        </w:rPr>
        <w:t>input: patient name=</w:t>
      </w:r>
      <w:proofErr w:type="gramStart"/>
      <w:r w:rsidRPr="008C1B38">
        <w:rPr>
          <w:sz w:val="28"/>
          <w:szCs w:val="28"/>
        </w:rPr>
        <w:t>” ”</w:t>
      </w:r>
      <w:proofErr w:type="gramEnd"/>
      <w:r w:rsidRPr="008C1B38">
        <w:rPr>
          <w:sz w:val="28"/>
          <w:szCs w:val="28"/>
        </w:rPr>
        <w:t>, practitioner name="Dr. John Doe", appointment time="2024-07-20 10:00 AM"</w:t>
      </w:r>
    </w:p>
    <w:p w14:paraId="36D290B3" w14:textId="1E8B8F9C" w:rsidR="00E039FE" w:rsidRPr="008C1B38" w:rsidRDefault="00E039FE" w:rsidP="00E039FE">
      <w:pPr>
        <w:pStyle w:val="ListBullet"/>
        <w:rPr>
          <w:sz w:val="28"/>
          <w:szCs w:val="28"/>
        </w:rPr>
      </w:pPr>
      <w:r w:rsidRPr="008C1B38">
        <w:rPr>
          <w:sz w:val="28"/>
          <w:szCs w:val="28"/>
        </w:rPr>
        <w:t xml:space="preserve">output: </w:t>
      </w:r>
      <w:proofErr w:type="spellStart"/>
      <w:r w:rsidRPr="008C1B38">
        <w:rPr>
          <w:sz w:val="28"/>
          <w:szCs w:val="28"/>
        </w:rPr>
        <w:t>ValueError</w:t>
      </w:r>
      <w:proofErr w:type="spellEnd"/>
      <w:r w:rsidR="00A05741" w:rsidRPr="008C1B38">
        <w:rPr>
          <w:sz w:val="28"/>
          <w:szCs w:val="28"/>
        </w:rPr>
        <w:t xml:space="preserve"> as the </w:t>
      </w:r>
      <w:proofErr w:type="gramStart"/>
      <w:r w:rsidR="00A05741" w:rsidRPr="008C1B38">
        <w:rPr>
          <w:sz w:val="28"/>
          <w:szCs w:val="28"/>
        </w:rPr>
        <w:t>p</w:t>
      </w:r>
      <w:r w:rsidRPr="008C1B38">
        <w:rPr>
          <w:sz w:val="28"/>
          <w:szCs w:val="28"/>
        </w:rPr>
        <w:t>atient</w:t>
      </w:r>
      <w:proofErr w:type="gramEnd"/>
      <w:r w:rsidRPr="008C1B38">
        <w:rPr>
          <w:sz w:val="28"/>
          <w:szCs w:val="28"/>
        </w:rPr>
        <w:t xml:space="preserve"> name cannot be empty</w:t>
      </w:r>
    </w:p>
    <w:p w14:paraId="354D490D" w14:textId="39963260" w:rsidR="00E039FE" w:rsidRPr="008C1B38" w:rsidRDefault="00E039FE" w:rsidP="00E039FE">
      <w:pPr>
        <w:pStyle w:val="ListBullet"/>
        <w:numPr>
          <w:ilvl w:val="0"/>
          <w:numId w:val="0"/>
        </w:numPr>
        <w:rPr>
          <w:sz w:val="28"/>
          <w:szCs w:val="28"/>
        </w:rPr>
      </w:pPr>
      <w:r w:rsidRPr="008C1B38">
        <w:rPr>
          <w:sz w:val="28"/>
          <w:szCs w:val="28"/>
        </w:rPr>
        <w:t>Error handling response.</w:t>
      </w:r>
    </w:p>
    <w:p w14:paraId="36B35DBD" w14:textId="77777777" w:rsidR="00B303BB" w:rsidRDefault="00F3592C">
      <w:pPr>
        <w:pStyle w:val="Heading1"/>
      </w:pPr>
      <w:r>
        <w:t>Part G - Improve One Thing</w:t>
      </w:r>
    </w:p>
    <w:p w14:paraId="1A1FE1F2" w14:textId="2F83C6F2" w:rsidR="00B303BB" w:rsidRDefault="00F3592C">
      <w:r>
        <w:t xml:space="preserve">Choose exactly one controlled improvement, for example: if not </w:t>
      </w:r>
      <w:proofErr w:type="spellStart"/>
      <w:r>
        <w:t>patient_name</w:t>
      </w:r>
      <w:proofErr w:type="spellEnd"/>
      <w:r>
        <w:t xml:space="preserve">: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"Patient name cannot be empty")</w:t>
      </w:r>
    </w:p>
    <w:p w14:paraId="6D740E13" w14:textId="029716F4" w:rsidR="00E039FE" w:rsidRPr="008C1B38" w:rsidRDefault="00F3592C">
      <w:pPr>
        <w:rPr>
          <w:sz w:val="28"/>
          <w:szCs w:val="28"/>
        </w:rPr>
      </w:pPr>
      <w:r w:rsidRPr="008C1B38">
        <w:rPr>
          <w:sz w:val="28"/>
          <w:szCs w:val="28"/>
        </w:rPr>
        <w:t>Ans:</w:t>
      </w:r>
    </w:p>
    <w:p w14:paraId="795850CD" w14:textId="5AC2AA45" w:rsidR="00F3592C" w:rsidRPr="008C1B38" w:rsidRDefault="00F3592C">
      <w:pPr>
        <w:rPr>
          <w:sz w:val="28"/>
          <w:szCs w:val="28"/>
        </w:rPr>
      </w:pPr>
      <w:r w:rsidRPr="008C1B38">
        <w:rPr>
          <w:sz w:val="28"/>
          <w:szCs w:val="28"/>
        </w:rPr>
        <w:t xml:space="preserve">For my controlled improvement I would change the patient name check from if not </w:t>
      </w:r>
      <w:proofErr w:type="spellStart"/>
      <w:r w:rsidRPr="008C1B38">
        <w:rPr>
          <w:sz w:val="28"/>
          <w:szCs w:val="28"/>
        </w:rPr>
        <w:t>patient_name</w:t>
      </w:r>
      <w:proofErr w:type="spellEnd"/>
      <w:r w:rsidRPr="008C1B38">
        <w:rPr>
          <w:sz w:val="28"/>
          <w:szCs w:val="28"/>
        </w:rPr>
        <w:t xml:space="preserve"> to if not </w:t>
      </w:r>
      <w:proofErr w:type="spellStart"/>
      <w:r w:rsidRPr="008C1B38">
        <w:rPr>
          <w:sz w:val="28"/>
          <w:szCs w:val="28"/>
        </w:rPr>
        <w:t>patient_</w:t>
      </w:r>
      <w:proofErr w:type="gramStart"/>
      <w:r w:rsidRPr="008C1B38">
        <w:rPr>
          <w:sz w:val="28"/>
          <w:szCs w:val="28"/>
        </w:rPr>
        <w:t>name.strip</w:t>
      </w:r>
      <w:proofErr w:type="spellEnd"/>
      <w:proofErr w:type="gramEnd"/>
      <w:r w:rsidRPr="008C1B38">
        <w:rPr>
          <w:sz w:val="28"/>
          <w:szCs w:val="28"/>
        </w:rPr>
        <w:t xml:space="preserve">(). The original check only detects a completely empty input so it would still accept spaces as a valid name. </w:t>
      </w:r>
      <w:proofErr w:type="gramStart"/>
      <w:r w:rsidRPr="008C1B38">
        <w:rPr>
          <w:sz w:val="28"/>
          <w:szCs w:val="28"/>
        </w:rPr>
        <w:t>Using .strip</w:t>
      </w:r>
      <w:proofErr w:type="gramEnd"/>
      <w:r w:rsidRPr="008C1B38">
        <w:rPr>
          <w:sz w:val="28"/>
          <w:szCs w:val="28"/>
        </w:rPr>
        <w:t xml:space="preserve">() </w:t>
      </w:r>
      <w:r w:rsidRPr="008C1B38">
        <w:rPr>
          <w:sz w:val="28"/>
          <w:szCs w:val="28"/>
        </w:rPr>
        <w:lastRenderedPageBreak/>
        <w:t>removes extra spaces before checking meaning both empty and spaces-only inputs would correctly show the “Patient name cannot be empty” error.</w:t>
      </w:r>
    </w:p>
    <w:p w14:paraId="542BC2ED" w14:textId="77777777" w:rsidR="00B303BB" w:rsidRDefault="00F3592C">
      <w:pPr>
        <w:pStyle w:val="Heading1"/>
      </w:pPr>
      <w:r>
        <w:t>Part H - Reflection (150-250 words)</w:t>
      </w:r>
    </w:p>
    <w:p w14:paraId="2DE1D8EA" w14:textId="77777777" w:rsidR="00B303BB" w:rsidRDefault="00F3592C">
      <w:r>
        <w:t>What did you build before using AI?</w:t>
      </w:r>
    </w:p>
    <w:p w14:paraId="4C4B422D" w14:textId="77777777" w:rsidR="00B303BB" w:rsidRDefault="00F3592C">
      <w:r>
        <w:t>What did AI help you understand?</w:t>
      </w:r>
    </w:p>
    <w:p w14:paraId="7E36A8E3" w14:textId="77777777" w:rsidR="00B303BB" w:rsidRDefault="00F3592C">
      <w:r>
        <w:t>Did AI make assumptions?</w:t>
      </w:r>
    </w:p>
    <w:p w14:paraId="11FA05ED" w14:textId="77777777" w:rsidR="00B303BB" w:rsidRDefault="00F3592C">
      <w:r>
        <w:t>How did you verify the AI output?</w:t>
      </w:r>
    </w:p>
    <w:p w14:paraId="3FC21982" w14:textId="77777777" w:rsidR="00B303BB" w:rsidRDefault="00F3592C">
      <w:r>
        <w:t>What engineering work remained for you?</w:t>
      </w:r>
    </w:p>
    <w:p w14:paraId="145963D9" w14:textId="38738EDB" w:rsidR="00B303BB" w:rsidRDefault="00F3592C">
      <w:pPr>
        <w:pStyle w:val="Heading1"/>
      </w:pPr>
      <w:r>
        <w:t>Submission checklist</w:t>
      </w:r>
      <w:r w:rsidR="00D47DB1">
        <w:t xml:space="preserve"> [GitHub Commit]</w:t>
      </w:r>
    </w:p>
    <w:p w14:paraId="44584A95" w14:textId="77777777" w:rsidR="00B303BB" w:rsidRDefault="00F3592C">
      <w:pPr>
        <w:pStyle w:val="ListBullet"/>
      </w:pPr>
      <w:r>
        <w:t>Python file runs.</w:t>
      </w:r>
    </w:p>
    <w:p w14:paraId="0A320C4D" w14:textId="77777777" w:rsidR="00B303BB" w:rsidRDefault="00F3592C">
      <w:pPr>
        <w:pStyle w:val="ListBullet"/>
      </w:pPr>
      <w:r>
        <w:t>Comparison table completed.</w:t>
      </w:r>
    </w:p>
    <w:p w14:paraId="3D0E951A" w14:textId="77777777" w:rsidR="00B303BB" w:rsidRDefault="00F3592C">
      <w:pPr>
        <w:pStyle w:val="ListBullet"/>
      </w:pPr>
      <w:r>
        <w:t>Normal and unusual inputs tested.</w:t>
      </w:r>
    </w:p>
    <w:p w14:paraId="737AE9F3" w14:textId="77777777" w:rsidR="00B303BB" w:rsidRDefault="00F3592C">
      <w:pPr>
        <w:pStyle w:val="ListBullet"/>
      </w:pPr>
      <w:r>
        <w:t>AI assistance documented.</w:t>
      </w:r>
    </w:p>
    <w:p w14:paraId="4D6DF182" w14:textId="77777777" w:rsidR="00B303BB" w:rsidRDefault="00F3592C">
      <w:pPr>
        <w:pStyle w:val="ListBullet"/>
      </w:pPr>
      <w:r>
        <w:t>Reflection completed.</w:t>
      </w:r>
    </w:p>
    <w:p w14:paraId="0DD6E72A" w14:textId="77777777" w:rsidR="00B303BB" w:rsidRDefault="00F3592C">
      <w:pPr>
        <w:pStyle w:val="ListBullet"/>
      </w:pPr>
      <w:r>
        <w:t>I can explain my code.</w:t>
      </w:r>
    </w:p>
    <w:sectPr w:rsidR="00B303B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E06F2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D5721B"/>
    <w:multiLevelType w:val="hybridMultilevel"/>
    <w:tmpl w:val="A6023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133A73"/>
    <w:multiLevelType w:val="hybridMultilevel"/>
    <w:tmpl w:val="3B36F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6F2309"/>
    <w:multiLevelType w:val="hybridMultilevel"/>
    <w:tmpl w:val="A762C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D04D27"/>
    <w:multiLevelType w:val="hybridMultilevel"/>
    <w:tmpl w:val="113A4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CE67DB"/>
    <w:multiLevelType w:val="hybridMultilevel"/>
    <w:tmpl w:val="2514B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2B1E"/>
    <w:rsid w:val="00326F90"/>
    <w:rsid w:val="00383990"/>
    <w:rsid w:val="00442D7F"/>
    <w:rsid w:val="006378B7"/>
    <w:rsid w:val="00667D27"/>
    <w:rsid w:val="006E22D5"/>
    <w:rsid w:val="007738CB"/>
    <w:rsid w:val="007B4346"/>
    <w:rsid w:val="008903B6"/>
    <w:rsid w:val="008C1B38"/>
    <w:rsid w:val="008E7F7F"/>
    <w:rsid w:val="009762D9"/>
    <w:rsid w:val="009C7735"/>
    <w:rsid w:val="009D4A74"/>
    <w:rsid w:val="009F0FD3"/>
    <w:rsid w:val="00A05741"/>
    <w:rsid w:val="00AA1D8D"/>
    <w:rsid w:val="00B303BB"/>
    <w:rsid w:val="00B47730"/>
    <w:rsid w:val="00BA396B"/>
    <w:rsid w:val="00CB0664"/>
    <w:rsid w:val="00D47DB1"/>
    <w:rsid w:val="00E039FE"/>
    <w:rsid w:val="00F359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6</Pages>
  <Words>998</Words>
  <Characters>5693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Tarnima Khan</cp:lastModifiedBy>
  <cp:revision>15</cp:revision>
  <dcterms:created xsi:type="dcterms:W3CDTF">2013-12-23T23:15:00Z</dcterms:created>
  <dcterms:modified xsi:type="dcterms:W3CDTF">2026-09-04T07:37:00Z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2026-08-29T09:18:36Z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dfb70a1f-e617-4b49-9664-6e3117180dc1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