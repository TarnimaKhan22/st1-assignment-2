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F170E" w14:textId="77777777" w:rsidR="001C24F0" w:rsidRDefault="001C24F0">
      <w:pPr>
        <w:pStyle w:val="Title"/>
        <w:jc w:val="center"/>
      </w:pPr>
      <w:r>
        <w:t>Stage 1 Tutorial Activity</w:t>
      </w:r>
    </w:p>
    <w:p w14:paraId="65E67ED1" w14:textId="20DF7674" w:rsidR="0061036F" w:rsidRDefault="00587C22">
      <w:pPr>
        <w:pStyle w:val="Title"/>
        <w:jc w:val="center"/>
      </w:pPr>
      <w:r>
        <w:t xml:space="preserve"> - Why </w:t>
      </w:r>
      <w:r w:rsidR="001C24F0">
        <w:t>Software Engineering</w:t>
      </w:r>
      <w:r>
        <w:t xml:space="preserve"> Still Matters</w:t>
      </w:r>
    </w:p>
    <w:p w14:paraId="569C1162" w14:textId="3354EAE3" w:rsidR="0061036F" w:rsidRDefault="001C24F0">
      <w:pPr>
        <w:jc w:val="center"/>
      </w:pPr>
      <w:r>
        <w:t>Stage 1 | Introducing Software Technology Case Study with Python and Guided AI use</w:t>
      </w:r>
    </w:p>
    <w:p w14:paraId="3C53C74D" w14:textId="77777777" w:rsidR="0061036F" w:rsidRDefault="00587C22">
      <w:pPr>
        <w:pStyle w:val="Heading1"/>
      </w:pPr>
      <w:r>
        <w:t>Learning goals</w:t>
      </w:r>
    </w:p>
    <w:p w14:paraId="7511A19F" w14:textId="77777777" w:rsidR="0061036F" w:rsidRDefault="00587C22">
      <w:pPr>
        <w:pStyle w:val="ListBullet"/>
      </w:pPr>
      <w:r>
        <w:t>Explain why software engineering is broader than coding.</w:t>
      </w:r>
    </w:p>
    <w:p w14:paraId="407249FF" w14:textId="77777777" w:rsidR="0061036F" w:rsidRDefault="00587C22">
      <w:pPr>
        <w:pStyle w:val="ListBullet"/>
      </w:pPr>
      <w:r>
        <w:t>Identify stakeholders in a simple software problem.</w:t>
      </w:r>
    </w:p>
    <w:p w14:paraId="7B8D9193" w14:textId="77777777" w:rsidR="0061036F" w:rsidRDefault="00587C22">
      <w:pPr>
        <w:pStyle w:val="ListBullet"/>
      </w:pPr>
      <w:proofErr w:type="spellStart"/>
      <w:r>
        <w:t>Recognise</w:t>
      </w:r>
      <w:proofErr w:type="spellEnd"/>
      <w:r>
        <w:t xml:space="preserve"> missing requirements.</w:t>
      </w:r>
    </w:p>
    <w:p w14:paraId="0116C1B9" w14:textId="77777777" w:rsidR="0061036F" w:rsidRDefault="00587C22">
      <w:pPr>
        <w:pStyle w:val="ListBullet"/>
      </w:pPr>
      <w:r>
        <w:t>Critically evaluate AI-generated feature suggestions.</w:t>
      </w:r>
    </w:p>
    <w:p w14:paraId="6112797F" w14:textId="77777777" w:rsidR="0061036F" w:rsidRDefault="00587C22">
      <w:pPr>
        <w:pStyle w:val="ListBullet"/>
      </w:pPr>
      <w:r>
        <w:t>Explain why AI output should not automatically be treated as correct.</w:t>
      </w:r>
    </w:p>
    <w:p w14:paraId="1CCBEC2F" w14:textId="77777777" w:rsidR="0061036F" w:rsidRDefault="00587C22">
      <w:pPr>
        <w:pStyle w:val="Heading1"/>
      </w:pPr>
      <w:r>
        <w:t>Activity 1 - Think-Pair-Share (10 minutes)</w:t>
      </w:r>
    </w:p>
    <w:p w14:paraId="0FEFAD89" w14:textId="1D877D56" w:rsidR="00786B5C" w:rsidRDefault="00587C22">
      <w:r>
        <w:t xml:space="preserve">If </w:t>
      </w:r>
      <w:proofErr w:type="spellStart"/>
      <w:r>
        <w:t>ChatGPT</w:t>
      </w:r>
      <w:proofErr w:type="spellEnd"/>
      <w:r>
        <w:t xml:space="preserve"> or Copilot can produce a 100-line Python application very quickly, what knowledge does a software engineer still need?</w:t>
      </w:r>
    </w:p>
    <w:p w14:paraId="71E00BC7" w14:textId="6484F837" w:rsidR="00A77B99" w:rsidRPr="00A77B99" w:rsidRDefault="00A77B99">
      <w:pPr>
        <w:rPr>
          <w:sz w:val="28"/>
          <w:szCs w:val="28"/>
        </w:rPr>
      </w:pPr>
      <w:r w:rsidRPr="00A77B99">
        <w:rPr>
          <w:sz w:val="28"/>
          <w:szCs w:val="28"/>
        </w:rPr>
        <w:t>Ans:</w:t>
      </w:r>
    </w:p>
    <w:p w14:paraId="10CC947D" w14:textId="3765AE0B" w:rsidR="00786B5C" w:rsidRPr="00A77B99" w:rsidRDefault="00786B5C" w:rsidP="00786B5C">
      <w:pPr>
        <w:pStyle w:val="ListParagraph"/>
        <w:numPr>
          <w:ilvl w:val="0"/>
          <w:numId w:val="10"/>
        </w:numPr>
        <w:rPr>
          <w:sz w:val="28"/>
          <w:szCs w:val="28"/>
        </w:rPr>
      </w:pPr>
      <w:r w:rsidRPr="00A77B99">
        <w:rPr>
          <w:sz w:val="28"/>
          <w:szCs w:val="28"/>
        </w:rPr>
        <w:t>Understanding the actual business problem to know what the stakeholders need and not just writing code that works.</w:t>
      </w:r>
    </w:p>
    <w:p w14:paraId="136944CC" w14:textId="35354C51" w:rsidR="00786B5C" w:rsidRPr="00A77B99" w:rsidRDefault="00786B5C" w:rsidP="00786B5C">
      <w:pPr>
        <w:pStyle w:val="ListParagraph"/>
        <w:numPr>
          <w:ilvl w:val="0"/>
          <w:numId w:val="10"/>
        </w:numPr>
        <w:rPr>
          <w:sz w:val="28"/>
          <w:szCs w:val="28"/>
        </w:rPr>
      </w:pPr>
      <w:r w:rsidRPr="00A77B99">
        <w:rPr>
          <w:sz w:val="28"/>
          <w:szCs w:val="28"/>
        </w:rPr>
        <w:t>Evaluating AI-generated code to check whether the code is correct, secure and able to handle unexpected inputs or edge cases.</w:t>
      </w:r>
    </w:p>
    <w:p w14:paraId="703456A9" w14:textId="01522C82" w:rsidR="00786B5C" w:rsidRPr="00A77B99" w:rsidRDefault="00786B5C" w:rsidP="00786B5C">
      <w:pPr>
        <w:pStyle w:val="ListParagraph"/>
        <w:numPr>
          <w:ilvl w:val="0"/>
          <w:numId w:val="10"/>
        </w:numPr>
        <w:rPr>
          <w:sz w:val="28"/>
          <w:szCs w:val="28"/>
        </w:rPr>
      </w:pPr>
      <w:r w:rsidRPr="00A77B99">
        <w:rPr>
          <w:sz w:val="28"/>
          <w:szCs w:val="28"/>
        </w:rPr>
        <w:t xml:space="preserve">System design and integration to understand how the code should fit into a larger system that is </w:t>
      </w:r>
      <w:proofErr w:type="spellStart"/>
      <w:r w:rsidRPr="00A77B99">
        <w:rPr>
          <w:sz w:val="28"/>
          <w:szCs w:val="28"/>
        </w:rPr>
        <w:t>organised</w:t>
      </w:r>
      <w:proofErr w:type="spellEnd"/>
      <w:r w:rsidRPr="00A77B99">
        <w:rPr>
          <w:sz w:val="28"/>
          <w:szCs w:val="28"/>
        </w:rPr>
        <w:t>, maintainable and easy to update.</w:t>
      </w:r>
    </w:p>
    <w:p w14:paraId="4F0A406E" w14:textId="77777777" w:rsidR="0061036F" w:rsidRDefault="00587C22">
      <w:pPr>
        <w:pStyle w:val="Heading1"/>
      </w:pPr>
      <w:r>
        <w:t>Activity 2 - Is This Software Engineering? (10 minutes)</w:t>
      </w:r>
    </w:p>
    <w:p w14:paraId="57568F0E" w14:textId="77777777" w:rsidR="0061036F" w:rsidRDefault="00587C22">
      <w:r>
        <w:t>Scenario A: A student writes a 50-line Python calculator.</w:t>
      </w:r>
      <w:r>
        <w:br/>
        <w:t>Scenario B: A team develops a payroll system used by 5,000 employees.</w:t>
      </w:r>
      <w:r>
        <w:br/>
        <w:t>Scenario C: An AI assistant generates a simple appointment application from one prompt.</w:t>
      </w:r>
    </w:p>
    <w:tbl>
      <w:tblPr>
        <w:tblStyle w:val="TableGrid"/>
        <w:tblW w:w="0" w:type="auto"/>
        <w:jc w:val="center"/>
        <w:tblLook w:val="04A0" w:firstRow="1" w:lastRow="0" w:firstColumn="1" w:lastColumn="0" w:noHBand="0" w:noVBand="1"/>
      </w:tblPr>
      <w:tblGrid>
        <w:gridCol w:w="2520"/>
        <w:gridCol w:w="2520"/>
        <w:gridCol w:w="2520"/>
        <w:gridCol w:w="2520"/>
      </w:tblGrid>
      <w:tr w:rsidR="0061036F" w14:paraId="38E9AA36" w14:textId="77777777">
        <w:trPr>
          <w:jc w:val="center"/>
        </w:trPr>
        <w:tc>
          <w:tcPr>
            <w:tcW w:w="2520" w:type="dxa"/>
          </w:tcPr>
          <w:p w14:paraId="2EBAF6C9" w14:textId="77777777" w:rsidR="0061036F" w:rsidRDefault="00587C22">
            <w:r>
              <w:t>Scenario</w:t>
            </w:r>
          </w:p>
        </w:tc>
        <w:tc>
          <w:tcPr>
            <w:tcW w:w="2520" w:type="dxa"/>
          </w:tcPr>
          <w:p w14:paraId="559A49AC" w14:textId="77777777" w:rsidR="0061036F" w:rsidRDefault="00587C22">
            <w:r>
              <w:t>Programming?</w:t>
            </w:r>
          </w:p>
        </w:tc>
        <w:tc>
          <w:tcPr>
            <w:tcW w:w="2520" w:type="dxa"/>
          </w:tcPr>
          <w:p w14:paraId="1B091E5C" w14:textId="77777777" w:rsidR="0061036F" w:rsidRDefault="00587C22">
            <w:r>
              <w:t>Software engineering?</w:t>
            </w:r>
          </w:p>
        </w:tc>
        <w:tc>
          <w:tcPr>
            <w:tcW w:w="2520" w:type="dxa"/>
          </w:tcPr>
          <w:p w14:paraId="47DE5EDA" w14:textId="77777777" w:rsidR="0061036F" w:rsidRDefault="00587C22">
            <w:r>
              <w:t>Why?</w:t>
            </w:r>
          </w:p>
        </w:tc>
      </w:tr>
      <w:tr w:rsidR="0061036F" w14:paraId="708FDC25" w14:textId="77777777">
        <w:trPr>
          <w:jc w:val="center"/>
        </w:trPr>
        <w:tc>
          <w:tcPr>
            <w:tcW w:w="2520" w:type="dxa"/>
          </w:tcPr>
          <w:p w14:paraId="7733AB5C" w14:textId="77777777" w:rsidR="0061036F" w:rsidRDefault="00587C22">
            <w:r>
              <w:t>A</w:t>
            </w:r>
          </w:p>
        </w:tc>
        <w:tc>
          <w:tcPr>
            <w:tcW w:w="2520" w:type="dxa"/>
          </w:tcPr>
          <w:p w14:paraId="1441EF25" w14:textId="790C0AE1" w:rsidR="0061036F" w:rsidRPr="00A77B99" w:rsidRDefault="00786B5C">
            <w:pPr>
              <w:rPr>
                <w:sz w:val="28"/>
                <w:szCs w:val="28"/>
              </w:rPr>
            </w:pPr>
            <w:r w:rsidRPr="00A77B99">
              <w:rPr>
                <w:sz w:val="28"/>
                <w:szCs w:val="28"/>
              </w:rPr>
              <w:t>Yes</w:t>
            </w:r>
          </w:p>
        </w:tc>
        <w:tc>
          <w:tcPr>
            <w:tcW w:w="2520" w:type="dxa"/>
          </w:tcPr>
          <w:p w14:paraId="408028B2" w14:textId="475DC9A1" w:rsidR="0061036F" w:rsidRPr="00A77B99" w:rsidRDefault="00786B5C">
            <w:pPr>
              <w:rPr>
                <w:sz w:val="28"/>
                <w:szCs w:val="28"/>
              </w:rPr>
            </w:pPr>
            <w:r w:rsidRPr="00A77B99">
              <w:rPr>
                <w:sz w:val="28"/>
                <w:szCs w:val="28"/>
              </w:rPr>
              <w:t>No</w:t>
            </w:r>
          </w:p>
        </w:tc>
        <w:tc>
          <w:tcPr>
            <w:tcW w:w="2520" w:type="dxa"/>
          </w:tcPr>
          <w:p w14:paraId="0FA60EBB" w14:textId="0BFB0C95" w:rsidR="0061036F" w:rsidRPr="00A77B99" w:rsidRDefault="00786B5C">
            <w:pPr>
              <w:rPr>
                <w:sz w:val="28"/>
                <w:szCs w:val="28"/>
              </w:rPr>
            </w:pPr>
            <w:r w:rsidRPr="00A77B99">
              <w:rPr>
                <w:sz w:val="28"/>
                <w:szCs w:val="28"/>
              </w:rPr>
              <w:t xml:space="preserve">A small task focused only on writing code without considering requirements, stakeholders, testing or future </w:t>
            </w:r>
            <w:r w:rsidRPr="00A77B99">
              <w:rPr>
                <w:sz w:val="28"/>
                <w:szCs w:val="28"/>
              </w:rPr>
              <w:lastRenderedPageBreak/>
              <w:t>maintenance.</w:t>
            </w:r>
          </w:p>
        </w:tc>
      </w:tr>
      <w:tr w:rsidR="0061036F" w14:paraId="65168361" w14:textId="77777777">
        <w:trPr>
          <w:jc w:val="center"/>
        </w:trPr>
        <w:tc>
          <w:tcPr>
            <w:tcW w:w="2520" w:type="dxa"/>
          </w:tcPr>
          <w:p w14:paraId="59FD6AD4" w14:textId="77777777" w:rsidR="0061036F" w:rsidRDefault="00587C22">
            <w:r>
              <w:lastRenderedPageBreak/>
              <w:t>B</w:t>
            </w:r>
          </w:p>
        </w:tc>
        <w:tc>
          <w:tcPr>
            <w:tcW w:w="2520" w:type="dxa"/>
          </w:tcPr>
          <w:p w14:paraId="69F83CBA" w14:textId="346A03AD" w:rsidR="0061036F" w:rsidRPr="00A77B99" w:rsidRDefault="00786B5C">
            <w:pPr>
              <w:rPr>
                <w:sz w:val="28"/>
                <w:szCs w:val="28"/>
              </w:rPr>
            </w:pPr>
            <w:r w:rsidRPr="00A77B99">
              <w:rPr>
                <w:sz w:val="28"/>
                <w:szCs w:val="28"/>
              </w:rPr>
              <w:t>Yes</w:t>
            </w:r>
          </w:p>
        </w:tc>
        <w:tc>
          <w:tcPr>
            <w:tcW w:w="2520" w:type="dxa"/>
          </w:tcPr>
          <w:p w14:paraId="733E931E" w14:textId="2C0AEA74" w:rsidR="0061036F" w:rsidRPr="00A77B99" w:rsidRDefault="00786B5C">
            <w:pPr>
              <w:rPr>
                <w:sz w:val="28"/>
                <w:szCs w:val="28"/>
              </w:rPr>
            </w:pPr>
            <w:r w:rsidRPr="00A77B99">
              <w:rPr>
                <w:sz w:val="28"/>
                <w:szCs w:val="28"/>
              </w:rPr>
              <w:t>Yes</w:t>
            </w:r>
          </w:p>
        </w:tc>
        <w:tc>
          <w:tcPr>
            <w:tcW w:w="2520" w:type="dxa"/>
          </w:tcPr>
          <w:p w14:paraId="429EE726" w14:textId="3873D07C" w:rsidR="0061036F" w:rsidRPr="00A77B99" w:rsidRDefault="00786B5C">
            <w:pPr>
              <w:rPr>
                <w:sz w:val="28"/>
                <w:szCs w:val="28"/>
              </w:rPr>
            </w:pPr>
            <w:proofErr w:type="spellStart"/>
            <w:r w:rsidRPr="00A77B99">
              <w:rPr>
                <w:sz w:val="28"/>
                <w:szCs w:val="28"/>
              </w:rPr>
              <w:t>Its</w:t>
            </w:r>
            <w:proofErr w:type="spellEnd"/>
            <w:r w:rsidRPr="00A77B99">
              <w:rPr>
                <w:sz w:val="28"/>
                <w:szCs w:val="28"/>
              </w:rPr>
              <w:t xml:space="preserve"> a full engineering process that includes analyzing requirements working with stakeholders, testing the system, meeting reliability and planning for long-term maintenance.</w:t>
            </w:r>
          </w:p>
        </w:tc>
      </w:tr>
      <w:tr w:rsidR="0061036F" w14:paraId="0F5765DB" w14:textId="77777777">
        <w:trPr>
          <w:jc w:val="center"/>
        </w:trPr>
        <w:tc>
          <w:tcPr>
            <w:tcW w:w="2520" w:type="dxa"/>
          </w:tcPr>
          <w:p w14:paraId="2BBB13A1" w14:textId="77777777" w:rsidR="0061036F" w:rsidRDefault="00587C22">
            <w:r>
              <w:t>C</w:t>
            </w:r>
          </w:p>
        </w:tc>
        <w:tc>
          <w:tcPr>
            <w:tcW w:w="2520" w:type="dxa"/>
          </w:tcPr>
          <w:p w14:paraId="42ECD6D6" w14:textId="5C95419E" w:rsidR="0061036F" w:rsidRPr="00A77B99" w:rsidRDefault="00786B5C">
            <w:pPr>
              <w:rPr>
                <w:sz w:val="28"/>
                <w:szCs w:val="28"/>
              </w:rPr>
            </w:pPr>
            <w:r w:rsidRPr="00A77B99">
              <w:rPr>
                <w:sz w:val="28"/>
                <w:szCs w:val="28"/>
              </w:rPr>
              <w:t>Yes</w:t>
            </w:r>
          </w:p>
        </w:tc>
        <w:tc>
          <w:tcPr>
            <w:tcW w:w="2520" w:type="dxa"/>
          </w:tcPr>
          <w:p w14:paraId="12FAB74C" w14:textId="2BB9728E" w:rsidR="0061036F" w:rsidRPr="00A77B99" w:rsidRDefault="00786B5C">
            <w:pPr>
              <w:rPr>
                <w:sz w:val="28"/>
                <w:szCs w:val="28"/>
              </w:rPr>
            </w:pPr>
            <w:r w:rsidRPr="00A77B99">
              <w:rPr>
                <w:sz w:val="28"/>
                <w:szCs w:val="28"/>
              </w:rPr>
              <w:t>No</w:t>
            </w:r>
          </w:p>
        </w:tc>
        <w:tc>
          <w:tcPr>
            <w:tcW w:w="2520" w:type="dxa"/>
          </w:tcPr>
          <w:p w14:paraId="37569323" w14:textId="6A80F1F3" w:rsidR="0061036F" w:rsidRPr="00A77B99" w:rsidRDefault="00786B5C">
            <w:pPr>
              <w:rPr>
                <w:sz w:val="28"/>
                <w:szCs w:val="28"/>
              </w:rPr>
            </w:pPr>
            <w:r w:rsidRPr="00A77B99">
              <w:rPr>
                <w:sz w:val="28"/>
                <w:szCs w:val="28"/>
              </w:rPr>
              <w:t>Code was generated without gathering requirements, consulting stakeholders or conducting proper testing and verification making it unverified output rather than a properly engineered solution.</w:t>
            </w:r>
          </w:p>
        </w:tc>
      </w:tr>
    </w:tbl>
    <w:p w14:paraId="26EB489E" w14:textId="77777777" w:rsidR="0061036F" w:rsidRDefault="00587C22">
      <w:pPr>
        <w:pStyle w:val="Heading1"/>
      </w:pPr>
      <w:r>
        <w:t>Activity 3 - SmartCare Problem Analysis (20 minutes)</w:t>
      </w:r>
    </w:p>
    <w:p w14:paraId="2B4DA8DF" w14:textId="77777777" w:rsidR="0061036F" w:rsidRDefault="00587C22">
      <w:r>
        <w:t>Client statement: SmartCare Community Clinic currently uses spreadsheets and paper records to manage patients and appointments. The clinic wants new software to improve these processes.</w:t>
      </w:r>
    </w:p>
    <w:p w14:paraId="5D5433D3" w14:textId="77777777" w:rsidR="0061036F" w:rsidRDefault="00587C22">
      <w:pPr>
        <w:pStyle w:val="Heading2"/>
      </w:pPr>
      <w:r>
        <w:t>Task 1 - Identify stakeholders</w:t>
      </w:r>
    </w:p>
    <w:tbl>
      <w:tblPr>
        <w:tblStyle w:val="TableGrid"/>
        <w:tblW w:w="0" w:type="auto"/>
        <w:tblLook w:val="04A0" w:firstRow="1" w:lastRow="0" w:firstColumn="1" w:lastColumn="0" w:noHBand="0" w:noVBand="1"/>
      </w:tblPr>
      <w:tblGrid>
        <w:gridCol w:w="5040"/>
        <w:gridCol w:w="5040"/>
      </w:tblGrid>
      <w:tr w:rsidR="0061036F" w14:paraId="46FA6823" w14:textId="77777777">
        <w:tc>
          <w:tcPr>
            <w:tcW w:w="5040" w:type="dxa"/>
          </w:tcPr>
          <w:p w14:paraId="02550411" w14:textId="77777777" w:rsidR="0061036F" w:rsidRDefault="00587C22">
            <w:r>
              <w:t>Stakeholder</w:t>
            </w:r>
          </w:p>
        </w:tc>
        <w:tc>
          <w:tcPr>
            <w:tcW w:w="5040" w:type="dxa"/>
          </w:tcPr>
          <w:p w14:paraId="1289AE8F" w14:textId="77777777" w:rsidR="0061036F" w:rsidRDefault="00587C22">
            <w:r>
              <w:t>What do they need?</w:t>
            </w:r>
          </w:p>
        </w:tc>
      </w:tr>
      <w:tr w:rsidR="0061036F" w14:paraId="161FF262" w14:textId="77777777">
        <w:tc>
          <w:tcPr>
            <w:tcW w:w="5040" w:type="dxa"/>
          </w:tcPr>
          <w:p w14:paraId="0F79DC70" w14:textId="25DE543D" w:rsidR="0061036F" w:rsidRPr="00A77B99" w:rsidRDefault="00555B31">
            <w:pPr>
              <w:rPr>
                <w:sz w:val="28"/>
                <w:szCs w:val="28"/>
              </w:rPr>
            </w:pPr>
            <w:r w:rsidRPr="00A77B99">
              <w:rPr>
                <w:sz w:val="28"/>
                <w:szCs w:val="28"/>
              </w:rPr>
              <w:t>Patients</w:t>
            </w:r>
          </w:p>
        </w:tc>
        <w:tc>
          <w:tcPr>
            <w:tcW w:w="5040" w:type="dxa"/>
          </w:tcPr>
          <w:p w14:paraId="510A605F" w14:textId="086F1F9C" w:rsidR="0061036F" w:rsidRPr="00A77B99" w:rsidRDefault="00555B31">
            <w:pPr>
              <w:rPr>
                <w:sz w:val="28"/>
                <w:szCs w:val="28"/>
              </w:rPr>
            </w:pPr>
            <w:r w:rsidRPr="00A77B99">
              <w:rPr>
                <w:sz w:val="28"/>
                <w:szCs w:val="28"/>
              </w:rPr>
              <w:t>An easy way to book, view and cancel appointments while ensuring their records remain accurate and private.</w:t>
            </w:r>
          </w:p>
        </w:tc>
      </w:tr>
      <w:tr w:rsidR="0061036F" w14:paraId="52A4C09C" w14:textId="77777777">
        <w:tc>
          <w:tcPr>
            <w:tcW w:w="5040" w:type="dxa"/>
          </w:tcPr>
          <w:p w14:paraId="62A25338" w14:textId="7C494DB8" w:rsidR="0061036F" w:rsidRPr="00A77B99" w:rsidRDefault="00555B31">
            <w:pPr>
              <w:rPr>
                <w:sz w:val="28"/>
                <w:szCs w:val="28"/>
              </w:rPr>
            </w:pPr>
            <w:r w:rsidRPr="00A77B99">
              <w:rPr>
                <w:sz w:val="28"/>
                <w:szCs w:val="28"/>
              </w:rPr>
              <w:t>Practitioners</w:t>
            </w:r>
          </w:p>
        </w:tc>
        <w:tc>
          <w:tcPr>
            <w:tcW w:w="5040" w:type="dxa"/>
          </w:tcPr>
          <w:p w14:paraId="085F7F56" w14:textId="571E0D75" w:rsidR="0061036F" w:rsidRPr="00A77B99" w:rsidRDefault="00555B31">
            <w:pPr>
              <w:rPr>
                <w:sz w:val="28"/>
                <w:szCs w:val="28"/>
              </w:rPr>
            </w:pPr>
            <w:r w:rsidRPr="00A77B99">
              <w:rPr>
                <w:sz w:val="28"/>
                <w:szCs w:val="28"/>
              </w:rPr>
              <w:t>Easy access to their own schedule and availability along with accurate appointment and patient records.</w:t>
            </w:r>
          </w:p>
        </w:tc>
      </w:tr>
      <w:tr w:rsidR="0061036F" w14:paraId="06916EDA" w14:textId="77777777">
        <w:tc>
          <w:tcPr>
            <w:tcW w:w="5040" w:type="dxa"/>
          </w:tcPr>
          <w:p w14:paraId="157E0D9F" w14:textId="187A2828" w:rsidR="0061036F" w:rsidRPr="00A77B99" w:rsidRDefault="00555B31">
            <w:pPr>
              <w:rPr>
                <w:sz w:val="28"/>
                <w:szCs w:val="28"/>
              </w:rPr>
            </w:pPr>
            <w:r w:rsidRPr="00A77B99">
              <w:rPr>
                <w:sz w:val="28"/>
                <w:szCs w:val="28"/>
              </w:rPr>
              <w:lastRenderedPageBreak/>
              <w:t>Admin staff</w:t>
            </w:r>
          </w:p>
        </w:tc>
        <w:tc>
          <w:tcPr>
            <w:tcW w:w="5040" w:type="dxa"/>
          </w:tcPr>
          <w:p w14:paraId="1FDD4449" w14:textId="402561D9" w:rsidR="0061036F" w:rsidRPr="00A77B99" w:rsidRDefault="00555B31">
            <w:pPr>
              <w:rPr>
                <w:sz w:val="28"/>
                <w:szCs w:val="28"/>
              </w:rPr>
            </w:pPr>
            <w:r w:rsidRPr="00A77B99">
              <w:rPr>
                <w:sz w:val="28"/>
                <w:szCs w:val="28"/>
              </w:rPr>
              <w:t>A simple way to manage bookings and cancellations while avoiding duplicate or conflicting appointments.</w:t>
            </w:r>
          </w:p>
        </w:tc>
      </w:tr>
      <w:tr w:rsidR="0061036F" w14:paraId="6CDBB96C" w14:textId="77777777">
        <w:tc>
          <w:tcPr>
            <w:tcW w:w="5040" w:type="dxa"/>
          </w:tcPr>
          <w:p w14:paraId="14565BDE" w14:textId="49C93EF0" w:rsidR="0061036F" w:rsidRPr="00A77B99" w:rsidRDefault="00555B31">
            <w:pPr>
              <w:rPr>
                <w:sz w:val="28"/>
                <w:szCs w:val="28"/>
              </w:rPr>
            </w:pPr>
            <w:r w:rsidRPr="00A77B99">
              <w:rPr>
                <w:sz w:val="28"/>
                <w:szCs w:val="28"/>
              </w:rPr>
              <w:t>Clinic Managers</w:t>
            </w:r>
          </w:p>
        </w:tc>
        <w:tc>
          <w:tcPr>
            <w:tcW w:w="5040" w:type="dxa"/>
          </w:tcPr>
          <w:p w14:paraId="500F0FBE" w14:textId="6323B194" w:rsidR="0061036F" w:rsidRPr="00A77B99" w:rsidRDefault="00555B31">
            <w:pPr>
              <w:rPr>
                <w:rFonts w:ascii="Times New Roman" w:hAnsi="Times New Roman"/>
                <w:sz w:val="28"/>
                <w:szCs w:val="28"/>
              </w:rPr>
            </w:pPr>
            <w:r w:rsidRPr="00A77B99">
              <w:rPr>
                <w:sz w:val="28"/>
                <w:szCs w:val="28"/>
              </w:rPr>
              <w:t>Reliable operational reports and reduced errors from manual or spreadsheet-based processes.</w:t>
            </w:r>
          </w:p>
        </w:tc>
      </w:tr>
    </w:tbl>
    <w:p w14:paraId="4465566D" w14:textId="77777777" w:rsidR="0061036F" w:rsidRDefault="00587C22">
      <w:pPr>
        <w:pStyle w:val="Heading2"/>
      </w:pPr>
      <w:r>
        <w:t>Task 2 - Identify current problems</w:t>
      </w:r>
    </w:p>
    <w:p w14:paraId="6671BEAB" w14:textId="0B4096E9" w:rsidR="00A77B99" w:rsidRPr="00A77B99" w:rsidRDefault="00A77B99" w:rsidP="00A77B99">
      <w:pPr>
        <w:rPr>
          <w:sz w:val="28"/>
          <w:szCs w:val="28"/>
        </w:rPr>
      </w:pPr>
      <w:r w:rsidRPr="00A77B99">
        <w:rPr>
          <w:sz w:val="28"/>
          <w:szCs w:val="28"/>
        </w:rPr>
        <w:t>Ans:</w:t>
      </w:r>
    </w:p>
    <w:p w14:paraId="5299A037" w14:textId="224C5BFD" w:rsidR="00555B31" w:rsidRPr="00A77B99" w:rsidRDefault="00555B31" w:rsidP="00555B31">
      <w:pPr>
        <w:pStyle w:val="ListParagraph"/>
        <w:numPr>
          <w:ilvl w:val="0"/>
          <w:numId w:val="12"/>
        </w:numPr>
        <w:rPr>
          <w:sz w:val="28"/>
          <w:szCs w:val="28"/>
        </w:rPr>
      </w:pPr>
      <w:r w:rsidRPr="00A77B99">
        <w:rPr>
          <w:sz w:val="28"/>
          <w:szCs w:val="28"/>
        </w:rPr>
        <w:t>Duplicate appointments occur because there is no central system to detect scheduling conflicts.</w:t>
      </w:r>
    </w:p>
    <w:p w14:paraId="6AA438A4" w14:textId="77777777" w:rsidR="00555B31" w:rsidRPr="00A77B99" w:rsidRDefault="00555B31" w:rsidP="00555B31">
      <w:pPr>
        <w:pStyle w:val="ListParagraph"/>
        <w:numPr>
          <w:ilvl w:val="0"/>
          <w:numId w:val="12"/>
        </w:numPr>
        <w:rPr>
          <w:sz w:val="28"/>
          <w:szCs w:val="28"/>
        </w:rPr>
      </w:pPr>
      <w:r w:rsidRPr="00A77B99">
        <w:rPr>
          <w:sz w:val="28"/>
          <w:szCs w:val="28"/>
        </w:rPr>
        <w:t>Patient records are difficult to find because they are stored across spreadsheets and paper files.</w:t>
      </w:r>
    </w:p>
    <w:p w14:paraId="391DE38A" w14:textId="1F04A034" w:rsidR="00555B31" w:rsidRPr="00A77B99" w:rsidRDefault="00555B31" w:rsidP="00555B31">
      <w:pPr>
        <w:pStyle w:val="ListParagraph"/>
        <w:numPr>
          <w:ilvl w:val="0"/>
          <w:numId w:val="12"/>
        </w:numPr>
        <w:rPr>
          <w:sz w:val="28"/>
          <w:szCs w:val="28"/>
        </w:rPr>
      </w:pPr>
      <w:r w:rsidRPr="00A77B99">
        <w:rPr>
          <w:sz w:val="28"/>
          <w:szCs w:val="28"/>
        </w:rPr>
        <w:t>Appointment statuses are inconsistent making it unclear whether appointments are confirmed, cancelled or completed.</w:t>
      </w:r>
    </w:p>
    <w:p w14:paraId="310CCBF3" w14:textId="1CB281FE" w:rsidR="0061036F" w:rsidRPr="00A77B99" w:rsidRDefault="00555B31" w:rsidP="00555B31">
      <w:pPr>
        <w:pStyle w:val="ListParagraph"/>
        <w:numPr>
          <w:ilvl w:val="0"/>
          <w:numId w:val="12"/>
        </w:numPr>
        <w:rPr>
          <w:sz w:val="28"/>
          <w:szCs w:val="28"/>
        </w:rPr>
      </w:pPr>
      <w:r w:rsidRPr="00A77B99">
        <w:rPr>
          <w:sz w:val="28"/>
          <w:szCs w:val="28"/>
        </w:rPr>
        <w:t>Practitioner availability is unclear making it difficult to identify which practitioners are available at a specific time.</w:t>
      </w:r>
    </w:p>
    <w:p w14:paraId="0731C073" w14:textId="77777777" w:rsidR="00555B31" w:rsidRDefault="00555B31" w:rsidP="00555B31"/>
    <w:p w14:paraId="52F904D7" w14:textId="77777777" w:rsidR="0061036F" w:rsidRDefault="00587C22">
      <w:pPr>
        <w:pStyle w:val="Heading2"/>
      </w:pPr>
      <w:r>
        <w:t>Task 3 - Ask client questions</w:t>
      </w:r>
    </w:p>
    <w:p w14:paraId="6FF949DF" w14:textId="1DF90AF3" w:rsidR="00A77B99" w:rsidRPr="00A77B99" w:rsidRDefault="00A77B99" w:rsidP="00A77B99">
      <w:pPr>
        <w:rPr>
          <w:sz w:val="28"/>
          <w:szCs w:val="28"/>
        </w:rPr>
      </w:pPr>
      <w:r w:rsidRPr="00A77B99">
        <w:rPr>
          <w:sz w:val="28"/>
          <w:szCs w:val="28"/>
        </w:rPr>
        <w:t>Ans:</w:t>
      </w:r>
    </w:p>
    <w:p w14:paraId="317C0503" w14:textId="33D43B72" w:rsidR="00555B31" w:rsidRPr="00A77B99" w:rsidRDefault="00555B31" w:rsidP="00555B31">
      <w:pPr>
        <w:pStyle w:val="ListParagraph"/>
        <w:numPr>
          <w:ilvl w:val="0"/>
          <w:numId w:val="13"/>
        </w:numPr>
        <w:rPr>
          <w:sz w:val="28"/>
          <w:szCs w:val="28"/>
        </w:rPr>
      </w:pPr>
      <w:r w:rsidRPr="00A77B99">
        <w:rPr>
          <w:sz w:val="28"/>
          <w:szCs w:val="28"/>
        </w:rPr>
        <w:t>What is the expected number of practitioners and patients the system should support initially?</w:t>
      </w:r>
    </w:p>
    <w:p w14:paraId="7DD92485" w14:textId="2D3F20EB" w:rsidR="00555B31" w:rsidRPr="00A77B99" w:rsidRDefault="00555B31" w:rsidP="00555B31">
      <w:pPr>
        <w:pStyle w:val="ListParagraph"/>
        <w:numPr>
          <w:ilvl w:val="0"/>
          <w:numId w:val="13"/>
        </w:numPr>
        <w:rPr>
          <w:sz w:val="28"/>
          <w:szCs w:val="28"/>
        </w:rPr>
      </w:pPr>
      <w:r w:rsidRPr="00A77B99">
        <w:rPr>
          <w:sz w:val="28"/>
          <w:szCs w:val="28"/>
        </w:rPr>
        <w:t>Will practitioners manage their own schedules or will reception staff handle scheduling?</w:t>
      </w:r>
    </w:p>
    <w:p w14:paraId="0E5AF9C1" w14:textId="66FE2653" w:rsidR="00555B31" w:rsidRPr="00A77B99" w:rsidRDefault="00555B31" w:rsidP="00555B31">
      <w:pPr>
        <w:pStyle w:val="ListParagraph"/>
        <w:numPr>
          <w:ilvl w:val="0"/>
          <w:numId w:val="13"/>
        </w:numPr>
        <w:rPr>
          <w:sz w:val="28"/>
          <w:szCs w:val="28"/>
        </w:rPr>
      </w:pPr>
      <w:r w:rsidRPr="00A77B99">
        <w:rPr>
          <w:sz w:val="28"/>
          <w:szCs w:val="28"/>
        </w:rPr>
        <w:t>Which appointment statuses need to be recorded such as booked, completed, cancelled or when patient didn’t show up?</w:t>
      </w:r>
    </w:p>
    <w:p w14:paraId="532C2945" w14:textId="40FEA362" w:rsidR="00555B31" w:rsidRPr="00A77B99" w:rsidRDefault="00555B31" w:rsidP="00555B31">
      <w:pPr>
        <w:pStyle w:val="ListParagraph"/>
        <w:numPr>
          <w:ilvl w:val="0"/>
          <w:numId w:val="13"/>
        </w:numPr>
        <w:rPr>
          <w:sz w:val="28"/>
          <w:szCs w:val="28"/>
        </w:rPr>
      </w:pPr>
      <w:r w:rsidRPr="00A77B99">
        <w:rPr>
          <w:sz w:val="28"/>
          <w:szCs w:val="28"/>
        </w:rPr>
        <w:t>What operational reports does management need and how frequently should they be generated?</w:t>
      </w:r>
    </w:p>
    <w:p w14:paraId="3CA428E9" w14:textId="603812D5" w:rsidR="0061036F" w:rsidRPr="00A77B99" w:rsidRDefault="00555B31" w:rsidP="00555B31">
      <w:pPr>
        <w:pStyle w:val="ListParagraph"/>
        <w:numPr>
          <w:ilvl w:val="0"/>
          <w:numId w:val="13"/>
        </w:numPr>
        <w:rPr>
          <w:sz w:val="28"/>
          <w:szCs w:val="28"/>
        </w:rPr>
      </w:pPr>
      <w:r w:rsidRPr="00A77B99">
        <w:rPr>
          <w:sz w:val="28"/>
          <w:szCs w:val="28"/>
        </w:rPr>
        <w:t>Does existing patient or appointment data need to be transferred to the new system?</w:t>
      </w:r>
    </w:p>
    <w:p w14:paraId="00C23602" w14:textId="77777777" w:rsidR="0061036F" w:rsidRDefault="00587C22">
      <w:pPr>
        <w:pStyle w:val="Heading1"/>
      </w:pPr>
      <w:r>
        <w:t>Activity 4 - Critique an AI Response (15 minutes)</w:t>
      </w:r>
    </w:p>
    <w:p w14:paraId="359EA984" w14:textId="77777777" w:rsidR="0061036F" w:rsidRDefault="00587C22">
      <w:r>
        <w:t>An AI assistant suggests: appointment management; facial-recognition login; AI diagnosis recommendations; patient search; online payment; practitioner schedule view; insurance processing; automatic treatment-plan generation.</w:t>
      </w:r>
    </w:p>
    <w:tbl>
      <w:tblPr>
        <w:tblStyle w:val="TableGrid"/>
        <w:tblW w:w="0" w:type="auto"/>
        <w:tblLook w:val="04A0" w:firstRow="1" w:lastRow="0" w:firstColumn="1" w:lastColumn="0" w:noHBand="0" w:noVBand="1"/>
      </w:tblPr>
      <w:tblGrid>
        <w:gridCol w:w="2520"/>
        <w:gridCol w:w="2520"/>
        <w:gridCol w:w="2520"/>
        <w:gridCol w:w="2520"/>
      </w:tblGrid>
      <w:tr w:rsidR="0061036F" w14:paraId="65A8010A" w14:textId="77777777">
        <w:tc>
          <w:tcPr>
            <w:tcW w:w="2520" w:type="dxa"/>
          </w:tcPr>
          <w:p w14:paraId="22DA0F0A" w14:textId="77777777" w:rsidR="0061036F" w:rsidRDefault="00587C22">
            <w:r>
              <w:lastRenderedPageBreak/>
              <w:t>Suggestion</w:t>
            </w:r>
          </w:p>
        </w:tc>
        <w:tc>
          <w:tcPr>
            <w:tcW w:w="2520" w:type="dxa"/>
          </w:tcPr>
          <w:p w14:paraId="227FA8A9" w14:textId="77777777" w:rsidR="0061036F" w:rsidRDefault="00587C22">
            <w:r>
              <w:t>Client evidence?</w:t>
            </w:r>
          </w:p>
        </w:tc>
        <w:tc>
          <w:tcPr>
            <w:tcW w:w="2520" w:type="dxa"/>
          </w:tcPr>
          <w:p w14:paraId="16760D73" w14:textId="77777777" w:rsidR="0061036F" w:rsidRDefault="00587C22">
            <w:r>
              <w:t>In scope?</w:t>
            </w:r>
          </w:p>
        </w:tc>
        <w:tc>
          <w:tcPr>
            <w:tcW w:w="2520" w:type="dxa"/>
          </w:tcPr>
          <w:p w14:paraId="49EEB524" w14:textId="77777777" w:rsidR="0061036F" w:rsidRDefault="00587C22">
            <w:r>
              <w:t>Decision</w:t>
            </w:r>
          </w:p>
        </w:tc>
      </w:tr>
      <w:tr w:rsidR="00555B31" w14:paraId="348C6129" w14:textId="77777777">
        <w:tc>
          <w:tcPr>
            <w:tcW w:w="2520" w:type="dxa"/>
          </w:tcPr>
          <w:p w14:paraId="793CCA1A" w14:textId="77777777" w:rsidR="00555B31" w:rsidRDefault="00555B31" w:rsidP="00555B31">
            <w:r>
              <w:t>Appointment management</w:t>
            </w:r>
          </w:p>
        </w:tc>
        <w:tc>
          <w:tcPr>
            <w:tcW w:w="2520" w:type="dxa"/>
          </w:tcPr>
          <w:p w14:paraId="2C222FBF" w14:textId="4F2D7EA9" w:rsidR="00555B31" w:rsidRPr="00A77B99" w:rsidRDefault="00555B31" w:rsidP="00555B31">
            <w:pPr>
              <w:rPr>
                <w:sz w:val="28"/>
                <w:szCs w:val="28"/>
              </w:rPr>
            </w:pPr>
            <w:r w:rsidRPr="00A77B99">
              <w:rPr>
                <w:sz w:val="28"/>
                <w:szCs w:val="28"/>
              </w:rPr>
              <w:t>Yes</w:t>
            </w:r>
            <w:r w:rsidR="00587C22" w:rsidRPr="00A77B99">
              <w:rPr>
                <w:sz w:val="28"/>
                <w:szCs w:val="28"/>
              </w:rPr>
              <w:t>,</w:t>
            </w:r>
            <w:r w:rsidRPr="00A77B99">
              <w:rPr>
                <w:sz w:val="28"/>
                <w:szCs w:val="28"/>
              </w:rPr>
              <w:t xml:space="preserve"> explicitly requested</w:t>
            </w:r>
          </w:p>
        </w:tc>
        <w:tc>
          <w:tcPr>
            <w:tcW w:w="2520" w:type="dxa"/>
          </w:tcPr>
          <w:p w14:paraId="368E863B" w14:textId="4DF62E28" w:rsidR="00555B31" w:rsidRPr="00A77B99" w:rsidRDefault="00555B31" w:rsidP="00555B31">
            <w:pPr>
              <w:rPr>
                <w:sz w:val="28"/>
                <w:szCs w:val="28"/>
              </w:rPr>
            </w:pPr>
            <w:r w:rsidRPr="00A77B99">
              <w:rPr>
                <w:sz w:val="28"/>
                <w:szCs w:val="28"/>
              </w:rPr>
              <w:t>Yes</w:t>
            </w:r>
          </w:p>
        </w:tc>
        <w:tc>
          <w:tcPr>
            <w:tcW w:w="2520" w:type="dxa"/>
          </w:tcPr>
          <w:p w14:paraId="14C06917" w14:textId="79C68719" w:rsidR="00555B31" w:rsidRPr="00A77B99" w:rsidRDefault="00555B31" w:rsidP="00555B31">
            <w:pPr>
              <w:rPr>
                <w:sz w:val="28"/>
                <w:szCs w:val="28"/>
              </w:rPr>
            </w:pPr>
            <w:r w:rsidRPr="00A77B99">
              <w:rPr>
                <w:sz w:val="28"/>
                <w:szCs w:val="28"/>
              </w:rPr>
              <w:t>Include</w:t>
            </w:r>
            <w:r w:rsidR="00587C22" w:rsidRPr="00A77B99">
              <w:rPr>
                <w:sz w:val="28"/>
                <w:szCs w:val="28"/>
              </w:rPr>
              <w:t xml:space="preserve">: </w:t>
            </w:r>
            <w:r w:rsidRPr="00A77B99">
              <w:rPr>
                <w:sz w:val="28"/>
                <w:szCs w:val="28"/>
              </w:rPr>
              <w:t>directly addresses duplicate bookings and cancellation problems.</w:t>
            </w:r>
          </w:p>
        </w:tc>
      </w:tr>
      <w:tr w:rsidR="00555B31" w14:paraId="43018A64" w14:textId="77777777">
        <w:tc>
          <w:tcPr>
            <w:tcW w:w="2520" w:type="dxa"/>
          </w:tcPr>
          <w:p w14:paraId="08783884" w14:textId="77777777" w:rsidR="00555B31" w:rsidRDefault="00555B31" w:rsidP="00555B31">
            <w:r>
              <w:t>Facial recognition login</w:t>
            </w:r>
          </w:p>
        </w:tc>
        <w:tc>
          <w:tcPr>
            <w:tcW w:w="2520" w:type="dxa"/>
          </w:tcPr>
          <w:p w14:paraId="071CD289" w14:textId="032A1C5F" w:rsidR="00555B31" w:rsidRPr="00A77B99" w:rsidRDefault="00555B31" w:rsidP="00555B31">
            <w:pPr>
              <w:rPr>
                <w:sz w:val="28"/>
                <w:szCs w:val="28"/>
              </w:rPr>
            </w:pPr>
            <w:r w:rsidRPr="00A77B99">
              <w:rPr>
                <w:sz w:val="28"/>
                <w:szCs w:val="28"/>
              </w:rPr>
              <w:t>No</w:t>
            </w:r>
          </w:p>
        </w:tc>
        <w:tc>
          <w:tcPr>
            <w:tcW w:w="2520" w:type="dxa"/>
          </w:tcPr>
          <w:p w14:paraId="77C5762E" w14:textId="018F1EFD" w:rsidR="00555B31" w:rsidRPr="00A77B99" w:rsidRDefault="00555B31" w:rsidP="00555B31">
            <w:pPr>
              <w:rPr>
                <w:sz w:val="28"/>
                <w:szCs w:val="28"/>
              </w:rPr>
            </w:pPr>
            <w:r w:rsidRPr="00A77B99">
              <w:rPr>
                <w:sz w:val="28"/>
                <w:szCs w:val="28"/>
              </w:rPr>
              <w:t>No</w:t>
            </w:r>
          </w:p>
        </w:tc>
        <w:tc>
          <w:tcPr>
            <w:tcW w:w="2520" w:type="dxa"/>
          </w:tcPr>
          <w:p w14:paraId="6D53CD8D" w14:textId="107117DD" w:rsidR="00555B31" w:rsidRPr="00A77B99" w:rsidRDefault="00555B31" w:rsidP="00555B31">
            <w:pPr>
              <w:rPr>
                <w:sz w:val="28"/>
                <w:szCs w:val="28"/>
              </w:rPr>
            </w:pPr>
            <w:r w:rsidRPr="00A77B99">
              <w:rPr>
                <w:sz w:val="28"/>
                <w:szCs w:val="28"/>
              </w:rPr>
              <w:t>Exclud</w:t>
            </w:r>
            <w:r w:rsidR="00587C22" w:rsidRPr="00A77B99">
              <w:rPr>
                <w:sz w:val="28"/>
                <w:szCs w:val="28"/>
              </w:rPr>
              <w:t>e:</w:t>
            </w:r>
            <w:r w:rsidRPr="00A77B99">
              <w:rPr>
                <w:sz w:val="28"/>
                <w:szCs w:val="28"/>
              </w:rPr>
              <w:t xml:space="preserve"> not requested; adds cost/complexity for a small clinic.</w:t>
            </w:r>
          </w:p>
        </w:tc>
      </w:tr>
      <w:tr w:rsidR="00555B31" w14:paraId="377AE175" w14:textId="77777777">
        <w:tc>
          <w:tcPr>
            <w:tcW w:w="2520" w:type="dxa"/>
          </w:tcPr>
          <w:p w14:paraId="2D26F506" w14:textId="77777777" w:rsidR="00555B31" w:rsidRDefault="00555B31" w:rsidP="00555B31">
            <w:r>
              <w:t>AI diagnosis recommendations</w:t>
            </w:r>
          </w:p>
        </w:tc>
        <w:tc>
          <w:tcPr>
            <w:tcW w:w="2520" w:type="dxa"/>
          </w:tcPr>
          <w:p w14:paraId="4A92A0B9" w14:textId="449EF224" w:rsidR="00555B31" w:rsidRPr="00A77B99" w:rsidRDefault="00555B31" w:rsidP="00555B31">
            <w:pPr>
              <w:rPr>
                <w:sz w:val="28"/>
                <w:szCs w:val="28"/>
              </w:rPr>
            </w:pPr>
            <w:r w:rsidRPr="00A77B99">
              <w:rPr>
                <w:sz w:val="28"/>
                <w:szCs w:val="28"/>
              </w:rPr>
              <w:t>No</w:t>
            </w:r>
          </w:p>
        </w:tc>
        <w:tc>
          <w:tcPr>
            <w:tcW w:w="2520" w:type="dxa"/>
          </w:tcPr>
          <w:p w14:paraId="762CC63A" w14:textId="20BC367B" w:rsidR="00555B31" w:rsidRPr="00A77B99" w:rsidRDefault="00555B31" w:rsidP="00555B31">
            <w:pPr>
              <w:rPr>
                <w:sz w:val="28"/>
                <w:szCs w:val="28"/>
              </w:rPr>
            </w:pPr>
            <w:r w:rsidRPr="00A77B99">
              <w:rPr>
                <w:sz w:val="28"/>
                <w:szCs w:val="28"/>
              </w:rPr>
              <w:t>No</w:t>
            </w:r>
          </w:p>
        </w:tc>
        <w:tc>
          <w:tcPr>
            <w:tcW w:w="2520" w:type="dxa"/>
          </w:tcPr>
          <w:p w14:paraId="2EBD83ED" w14:textId="796DADA9" w:rsidR="00555B31" w:rsidRPr="00A77B99" w:rsidRDefault="00555B31" w:rsidP="00555B31">
            <w:pPr>
              <w:rPr>
                <w:sz w:val="28"/>
                <w:szCs w:val="28"/>
              </w:rPr>
            </w:pPr>
            <w:r w:rsidRPr="00A77B99">
              <w:rPr>
                <w:sz w:val="28"/>
                <w:szCs w:val="28"/>
              </w:rPr>
              <w:t>Exclude</w:t>
            </w:r>
            <w:r w:rsidR="00587C22" w:rsidRPr="00A77B99">
              <w:rPr>
                <w:sz w:val="28"/>
                <w:szCs w:val="28"/>
              </w:rPr>
              <w:t>:</w:t>
            </w:r>
            <w:r w:rsidRPr="00A77B99">
              <w:rPr>
                <w:sz w:val="28"/>
                <w:szCs w:val="28"/>
              </w:rPr>
              <w:t xml:space="preserve"> clinical decision support is outside a simple admin system and raises safety/liability risk.</w:t>
            </w:r>
          </w:p>
        </w:tc>
      </w:tr>
      <w:tr w:rsidR="00555B31" w14:paraId="6B7CEAAF" w14:textId="77777777">
        <w:tc>
          <w:tcPr>
            <w:tcW w:w="2520" w:type="dxa"/>
          </w:tcPr>
          <w:p w14:paraId="00280E7D" w14:textId="77777777" w:rsidR="00555B31" w:rsidRDefault="00555B31" w:rsidP="00555B31">
            <w:r>
              <w:t>Patient search</w:t>
            </w:r>
          </w:p>
        </w:tc>
        <w:tc>
          <w:tcPr>
            <w:tcW w:w="2520" w:type="dxa"/>
          </w:tcPr>
          <w:p w14:paraId="1BC081BE" w14:textId="75C85FE8" w:rsidR="00555B31" w:rsidRPr="00A77B99" w:rsidRDefault="00555B31" w:rsidP="00555B31">
            <w:pPr>
              <w:rPr>
                <w:sz w:val="28"/>
                <w:szCs w:val="28"/>
              </w:rPr>
            </w:pPr>
            <w:r w:rsidRPr="00A77B99">
              <w:rPr>
                <w:sz w:val="28"/>
                <w:szCs w:val="28"/>
              </w:rPr>
              <w:t>Yes</w:t>
            </w:r>
            <w:r w:rsidR="00342DD1" w:rsidRPr="00A77B99">
              <w:rPr>
                <w:sz w:val="28"/>
                <w:szCs w:val="28"/>
              </w:rPr>
              <w:t xml:space="preserve">, </w:t>
            </w:r>
            <w:r w:rsidRPr="00A77B99">
              <w:rPr>
                <w:sz w:val="28"/>
                <w:szCs w:val="28"/>
              </w:rPr>
              <w:t>implied by difficulty locating records</w:t>
            </w:r>
          </w:p>
        </w:tc>
        <w:tc>
          <w:tcPr>
            <w:tcW w:w="2520" w:type="dxa"/>
          </w:tcPr>
          <w:p w14:paraId="433E0F92" w14:textId="0C77550B" w:rsidR="00555B31" w:rsidRPr="00A77B99" w:rsidRDefault="00555B31" w:rsidP="00555B31">
            <w:pPr>
              <w:rPr>
                <w:sz w:val="28"/>
                <w:szCs w:val="28"/>
              </w:rPr>
            </w:pPr>
            <w:r w:rsidRPr="00A77B99">
              <w:rPr>
                <w:sz w:val="28"/>
                <w:szCs w:val="28"/>
              </w:rPr>
              <w:t>Yes</w:t>
            </w:r>
          </w:p>
        </w:tc>
        <w:tc>
          <w:tcPr>
            <w:tcW w:w="2520" w:type="dxa"/>
          </w:tcPr>
          <w:p w14:paraId="3EE82915" w14:textId="64C14875" w:rsidR="00555B31" w:rsidRPr="00A77B99" w:rsidRDefault="00555B31" w:rsidP="00555B31">
            <w:pPr>
              <w:rPr>
                <w:sz w:val="28"/>
                <w:szCs w:val="28"/>
              </w:rPr>
            </w:pPr>
            <w:r w:rsidRPr="00A77B99">
              <w:rPr>
                <w:sz w:val="28"/>
                <w:szCs w:val="28"/>
              </w:rPr>
              <w:t>Include</w:t>
            </w:r>
            <w:r w:rsidR="00587C22" w:rsidRPr="00A77B99">
              <w:rPr>
                <w:sz w:val="28"/>
                <w:szCs w:val="28"/>
              </w:rPr>
              <w:t>:</w:t>
            </w:r>
            <w:r w:rsidRPr="00A77B99">
              <w:rPr>
                <w:sz w:val="28"/>
                <w:szCs w:val="28"/>
              </w:rPr>
              <w:t xml:space="preserve"> directly solves a stated problem.</w:t>
            </w:r>
          </w:p>
        </w:tc>
      </w:tr>
      <w:tr w:rsidR="00555B31" w14:paraId="55C79989" w14:textId="77777777">
        <w:tc>
          <w:tcPr>
            <w:tcW w:w="2520" w:type="dxa"/>
          </w:tcPr>
          <w:p w14:paraId="32443688" w14:textId="77777777" w:rsidR="00555B31" w:rsidRDefault="00555B31" w:rsidP="00555B31">
            <w:r>
              <w:t>Online payment</w:t>
            </w:r>
          </w:p>
        </w:tc>
        <w:tc>
          <w:tcPr>
            <w:tcW w:w="2520" w:type="dxa"/>
          </w:tcPr>
          <w:p w14:paraId="7DECDC17" w14:textId="612E8C69" w:rsidR="00555B31" w:rsidRPr="00A77B99" w:rsidRDefault="00555B31" w:rsidP="00555B31">
            <w:pPr>
              <w:rPr>
                <w:sz w:val="28"/>
                <w:szCs w:val="28"/>
              </w:rPr>
            </w:pPr>
            <w:r w:rsidRPr="00A77B99">
              <w:rPr>
                <w:sz w:val="28"/>
                <w:szCs w:val="28"/>
              </w:rPr>
              <w:t>No</w:t>
            </w:r>
          </w:p>
        </w:tc>
        <w:tc>
          <w:tcPr>
            <w:tcW w:w="2520" w:type="dxa"/>
          </w:tcPr>
          <w:p w14:paraId="02C452A6" w14:textId="51CD738E" w:rsidR="00555B31" w:rsidRPr="00A77B99" w:rsidRDefault="00555B31" w:rsidP="00555B31">
            <w:pPr>
              <w:rPr>
                <w:sz w:val="28"/>
                <w:szCs w:val="28"/>
              </w:rPr>
            </w:pPr>
            <w:r w:rsidRPr="00A77B99">
              <w:rPr>
                <w:sz w:val="28"/>
                <w:szCs w:val="28"/>
              </w:rPr>
              <w:t>No</w:t>
            </w:r>
          </w:p>
        </w:tc>
        <w:tc>
          <w:tcPr>
            <w:tcW w:w="2520" w:type="dxa"/>
          </w:tcPr>
          <w:p w14:paraId="40A35A2F" w14:textId="53F0D023" w:rsidR="00555B31" w:rsidRPr="00A77B99" w:rsidRDefault="00555B31" w:rsidP="00555B31">
            <w:pPr>
              <w:rPr>
                <w:sz w:val="28"/>
                <w:szCs w:val="28"/>
              </w:rPr>
            </w:pPr>
            <w:r w:rsidRPr="00A77B99">
              <w:rPr>
                <w:sz w:val="28"/>
                <w:szCs w:val="28"/>
              </w:rPr>
              <w:t>Exclude for v</w:t>
            </w:r>
            <w:r w:rsidR="00587C22" w:rsidRPr="00A77B99">
              <w:rPr>
                <w:sz w:val="28"/>
                <w:szCs w:val="28"/>
              </w:rPr>
              <w:t xml:space="preserve">ersion </w:t>
            </w:r>
            <w:r w:rsidRPr="00A77B99">
              <w:rPr>
                <w:sz w:val="28"/>
                <w:szCs w:val="28"/>
              </w:rPr>
              <w:t>1</w:t>
            </w:r>
            <w:r w:rsidR="00587C22" w:rsidRPr="00A77B99">
              <w:rPr>
                <w:sz w:val="28"/>
                <w:szCs w:val="28"/>
              </w:rPr>
              <w:t>:</w:t>
            </w:r>
            <w:r w:rsidRPr="00A77B99">
              <w:rPr>
                <w:sz w:val="28"/>
                <w:szCs w:val="28"/>
              </w:rPr>
              <w:t xml:space="preserve"> not a stated problem</w:t>
            </w:r>
            <w:r w:rsidR="00342DD1" w:rsidRPr="00A77B99">
              <w:rPr>
                <w:sz w:val="28"/>
                <w:szCs w:val="28"/>
              </w:rPr>
              <w:t>.</w:t>
            </w:r>
            <w:r w:rsidRPr="00A77B99">
              <w:rPr>
                <w:sz w:val="28"/>
                <w:szCs w:val="28"/>
              </w:rPr>
              <w:t xml:space="preserve"> </w:t>
            </w:r>
            <w:r w:rsidR="00342DD1" w:rsidRPr="00A77B99">
              <w:rPr>
                <w:sz w:val="28"/>
                <w:szCs w:val="28"/>
              </w:rPr>
              <w:t>C</w:t>
            </w:r>
            <w:r w:rsidRPr="00A77B99">
              <w:rPr>
                <w:sz w:val="28"/>
                <w:szCs w:val="28"/>
              </w:rPr>
              <w:t>lient wants a manageable first version.</w:t>
            </w:r>
          </w:p>
        </w:tc>
      </w:tr>
      <w:tr w:rsidR="00555B31" w14:paraId="2FDFEFB9" w14:textId="77777777">
        <w:tc>
          <w:tcPr>
            <w:tcW w:w="2520" w:type="dxa"/>
          </w:tcPr>
          <w:p w14:paraId="655A1327" w14:textId="77777777" w:rsidR="00555B31" w:rsidRDefault="00555B31" w:rsidP="00555B31">
            <w:r>
              <w:t>Practitioner schedule view</w:t>
            </w:r>
          </w:p>
        </w:tc>
        <w:tc>
          <w:tcPr>
            <w:tcW w:w="2520" w:type="dxa"/>
          </w:tcPr>
          <w:p w14:paraId="4B9DBF12" w14:textId="11FD9659" w:rsidR="00555B31" w:rsidRPr="00A77B99" w:rsidRDefault="00555B31" w:rsidP="00555B31">
            <w:pPr>
              <w:rPr>
                <w:sz w:val="28"/>
                <w:szCs w:val="28"/>
              </w:rPr>
            </w:pPr>
            <w:r w:rsidRPr="00A77B99">
              <w:rPr>
                <w:sz w:val="28"/>
                <w:szCs w:val="28"/>
              </w:rPr>
              <w:t>Yes</w:t>
            </w:r>
            <w:r w:rsidR="00342DD1" w:rsidRPr="00A77B99">
              <w:rPr>
                <w:sz w:val="28"/>
                <w:szCs w:val="28"/>
              </w:rPr>
              <w:t>,</w:t>
            </w:r>
            <w:r w:rsidRPr="00A77B99">
              <w:rPr>
                <w:sz w:val="28"/>
                <w:szCs w:val="28"/>
              </w:rPr>
              <w:t xml:space="preserve"> implied by limited visibility of availability</w:t>
            </w:r>
          </w:p>
        </w:tc>
        <w:tc>
          <w:tcPr>
            <w:tcW w:w="2520" w:type="dxa"/>
          </w:tcPr>
          <w:p w14:paraId="7DB7F1B3" w14:textId="7833E9C7" w:rsidR="00555B31" w:rsidRPr="00A77B99" w:rsidRDefault="00555B31" w:rsidP="00555B31">
            <w:pPr>
              <w:rPr>
                <w:sz w:val="28"/>
                <w:szCs w:val="28"/>
              </w:rPr>
            </w:pPr>
            <w:r w:rsidRPr="00A77B99">
              <w:rPr>
                <w:sz w:val="28"/>
                <w:szCs w:val="28"/>
              </w:rPr>
              <w:t>Yes</w:t>
            </w:r>
          </w:p>
        </w:tc>
        <w:tc>
          <w:tcPr>
            <w:tcW w:w="2520" w:type="dxa"/>
          </w:tcPr>
          <w:p w14:paraId="14C049E7" w14:textId="4B06B812" w:rsidR="00555B31" w:rsidRPr="00A77B99" w:rsidRDefault="00555B31" w:rsidP="00555B31">
            <w:pPr>
              <w:rPr>
                <w:sz w:val="28"/>
                <w:szCs w:val="28"/>
              </w:rPr>
            </w:pPr>
            <w:r w:rsidRPr="00A77B99">
              <w:rPr>
                <w:sz w:val="28"/>
                <w:szCs w:val="28"/>
              </w:rPr>
              <w:t>Include</w:t>
            </w:r>
            <w:r w:rsidR="00587C22" w:rsidRPr="00A77B99">
              <w:rPr>
                <w:sz w:val="28"/>
                <w:szCs w:val="28"/>
              </w:rPr>
              <w:t>:</w:t>
            </w:r>
            <w:r w:rsidRPr="00A77B99">
              <w:rPr>
                <w:sz w:val="28"/>
                <w:szCs w:val="28"/>
              </w:rPr>
              <w:t xml:space="preserve"> directly solves a stated problem.</w:t>
            </w:r>
          </w:p>
        </w:tc>
      </w:tr>
      <w:tr w:rsidR="00555B31" w14:paraId="05B1F2F7" w14:textId="77777777">
        <w:tc>
          <w:tcPr>
            <w:tcW w:w="2520" w:type="dxa"/>
          </w:tcPr>
          <w:p w14:paraId="3CFC46A7" w14:textId="77777777" w:rsidR="00555B31" w:rsidRDefault="00555B31" w:rsidP="00555B31">
            <w:r>
              <w:t>Insurance processing</w:t>
            </w:r>
          </w:p>
        </w:tc>
        <w:tc>
          <w:tcPr>
            <w:tcW w:w="2520" w:type="dxa"/>
          </w:tcPr>
          <w:p w14:paraId="352F4238" w14:textId="5DEF0856" w:rsidR="00555B31" w:rsidRPr="00A77B99" w:rsidRDefault="00555B31" w:rsidP="00555B31">
            <w:pPr>
              <w:rPr>
                <w:sz w:val="28"/>
                <w:szCs w:val="28"/>
              </w:rPr>
            </w:pPr>
            <w:r w:rsidRPr="00A77B99">
              <w:rPr>
                <w:sz w:val="28"/>
                <w:szCs w:val="28"/>
              </w:rPr>
              <w:t>No</w:t>
            </w:r>
          </w:p>
        </w:tc>
        <w:tc>
          <w:tcPr>
            <w:tcW w:w="2520" w:type="dxa"/>
          </w:tcPr>
          <w:p w14:paraId="710C381B" w14:textId="361FAD2D" w:rsidR="00555B31" w:rsidRPr="00A77B99" w:rsidRDefault="00555B31" w:rsidP="00555B31">
            <w:pPr>
              <w:rPr>
                <w:sz w:val="28"/>
                <w:szCs w:val="28"/>
              </w:rPr>
            </w:pPr>
            <w:r w:rsidRPr="00A77B99">
              <w:rPr>
                <w:sz w:val="28"/>
                <w:szCs w:val="28"/>
              </w:rPr>
              <w:t>No</w:t>
            </w:r>
          </w:p>
        </w:tc>
        <w:tc>
          <w:tcPr>
            <w:tcW w:w="2520" w:type="dxa"/>
          </w:tcPr>
          <w:p w14:paraId="7CD154DF" w14:textId="6A36926E" w:rsidR="00555B31" w:rsidRPr="00A77B99" w:rsidRDefault="00555B31" w:rsidP="00555B31">
            <w:pPr>
              <w:rPr>
                <w:sz w:val="28"/>
                <w:szCs w:val="28"/>
              </w:rPr>
            </w:pPr>
            <w:r w:rsidRPr="00A77B99">
              <w:rPr>
                <w:sz w:val="28"/>
                <w:szCs w:val="28"/>
              </w:rPr>
              <w:t>Exclude</w:t>
            </w:r>
            <w:r w:rsidR="00587C22" w:rsidRPr="00A77B99">
              <w:rPr>
                <w:sz w:val="28"/>
                <w:szCs w:val="28"/>
              </w:rPr>
              <w:t>:</w:t>
            </w:r>
            <w:r w:rsidRPr="00A77B99">
              <w:rPr>
                <w:sz w:val="28"/>
                <w:szCs w:val="28"/>
              </w:rPr>
              <w:t xml:space="preserve"> significant added complexity not requested by client.</w:t>
            </w:r>
          </w:p>
        </w:tc>
      </w:tr>
      <w:tr w:rsidR="00555B31" w14:paraId="07BEB79E" w14:textId="77777777">
        <w:tc>
          <w:tcPr>
            <w:tcW w:w="2520" w:type="dxa"/>
          </w:tcPr>
          <w:p w14:paraId="16C29C44" w14:textId="77777777" w:rsidR="00555B31" w:rsidRDefault="00555B31" w:rsidP="00555B31">
            <w:r>
              <w:t>Treatment-plan generation</w:t>
            </w:r>
          </w:p>
        </w:tc>
        <w:tc>
          <w:tcPr>
            <w:tcW w:w="2520" w:type="dxa"/>
          </w:tcPr>
          <w:p w14:paraId="42F18876" w14:textId="4AED578E" w:rsidR="00555B31" w:rsidRPr="00A77B99" w:rsidRDefault="00555B31" w:rsidP="00555B31">
            <w:pPr>
              <w:rPr>
                <w:sz w:val="28"/>
                <w:szCs w:val="28"/>
              </w:rPr>
            </w:pPr>
            <w:r w:rsidRPr="00A77B99">
              <w:rPr>
                <w:sz w:val="28"/>
                <w:szCs w:val="28"/>
              </w:rPr>
              <w:t>No</w:t>
            </w:r>
          </w:p>
        </w:tc>
        <w:tc>
          <w:tcPr>
            <w:tcW w:w="2520" w:type="dxa"/>
          </w:tcPr>
          <w:p w14:paraId="470CF3B4" w14:textId="0E44B2FD" w:rsidR="00555B31" w:rsidRPr="00A77B99" w:rsidRDefault="00555B31" w:rsidP="00555B31">
            <w:pPr>
              <w:rPr>
                <w:sz w:val="28"/>
                <w:szCs w:val="28"/>
              </w:rPr>
            </w:pPr>
            <w:r w:rsidRPr="00A77B99">
              <w:rPr>
                <w:sz w:val="28"/>
                <w:szCs w:val="28"/>
              </w:rPr>
              <w:t>No</w:t>
            </w:r>
          </w:p>
        </w:tc>
        <w:tc>
          <w:tcPr>
            <w:tcW w:w="2520" w:type="dxa"/>
          </w:tcPr>
          <w:p w14:paraId="56EE1C40" w14:textId="4A3E32BE" w:rsidR="00555B31" w:rsidRPr="00A77B99" w:rsidRDefault="00555B31" w:rsidP="00555B31">
            <w:pPr>
              <w:rPr>
                <w:sz w:val="28"/>
                <w:szCs w:val="28"/>
              </w:rPr>
            </w:pPr>
            <w:r w:rsidRPr="00A77B99">
              <w:rPr>
                <w:sz w:val="28"/>
                <w:szCs w:val="28"/>
              </w:rPr>
              <w:t>Exclude</w:t>
            </w:r>
            <w:r w:rsidR="00587C22" w:rsidRPr="00A77B99">
              <w:rPr>
                <w:sz w:val="28"/>
                <w:szCs w:val="28"/>
              </w:rPr>
              <w:t>:</w:t>
            </w:r>
            <w:r w:rsidRPr="00A77B99">
              <w:rPr>
                <w:sz w:val="28"/>
                <w:szCs w:val="28"/>
              </w:rPr>
              <w:t xml:space="preserve"> clinical function; client explicitly ruled out a complex hospital system.</w:t>
            </w:r>
          </w:p>
        </w:tc>
      </w:tr>
    </w:tbl>
    <w:p w14:paraId="3A96DF3F" w14:textId="77777777" w:rsidR="0061036F" w:rsidRDefault="00587C22">
      <w:pPr>
        <w:pStyle w:val="Heading1"/>
      </w:pPr>
      <w:r>
        <w:t>Exit question</w:t>
      </w:r>
    </w:p>
    <w:p w14:paraId="48FF4C3A" w14:textId="65E701B8" w:rsidR="0061036F" w:rsidRDefault="00587C22">
      <w:r>
        <w:t>Write one activity that a software engineer must perform and that cannot safely be delegated entirely to AI.</w:t>
      </w:r>
    </w:p>
    <w:p w14:paraId="6A39EF38" w14:textId="63AD9BA2" w:rsidR="00587C22" w:rsidRPr="00A77B99" w:rsidRDefault="00A77B99">
      <w:pPr>
        <w:rPr>
          <w:sz w:val="28"/>
          <w:szCs w:val="28"/>
        </w:rPr>
      </w:pPr>
      <w:r w:rsidRPr="00A77B99">
        <w:rPr>
          <w:sz w:val="28"/>
          <w:szCs w:val="28"/>
        </w:rPr>
        <w:lastRenderedPageBreak/>
        <w:t xml:space="preserve">Ans: </w:t>
      </w:r>
      <w:r w:rsidR="00587C22" w:rsidRPr="00A77B99">
        <w:rPr>
          <w:sz w:val="28"/>
          <w:szCs w:val="28"/>
        </w:rPr>
        <w:t>Ensuring the software meets the stakeholder’s actual needs. For example, confirming with SmartCare staff that the double-booking prevention works as expected for both reception staff and practitioners. AI can generate code quickly but it cannot take responsibility for whether the solution is correct, safe and suitable for the real business environment. This requires human engineers who understand the domain and can work with stakeholders to make informed decisions.</w:t>
      </w:r>
    </w:p>
    <w:sectPr w:rsidR="00587C22" w:rsidRPr="00A77B9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972D6B"/>
    <w:multiLevelType w:val="hybridMultilevel"/>
    <w:tmpl w:val="371A6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656CB4"/>
    <w:multiLevelType w:val="hybridMultilevel"/>
    <w:tmpl w:val="F4D8888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814436"/>
    <w:multiLevelType w:val="hybridMultilevel"/>
    <w:tmpl w:val="29261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3600DB"/>
    <w:multiLevelType w:val="hybridMultilevel"/>
    <w:tmpl w:val="DEC24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4F0"/>
    <w:rsid w:val="0029639D"/>
    <w:rsid w:val="00326F90"/>
    <w:rsid w:val="00342DD1"/>
    <w:rsid w:val="00555B31"/>
    <w:rsid w:val="00587C22"/>
    <w:rsid w:val="0061036F"/>
    <w:rsid w:val="00667D27"/>
    <w:rsid w:val="00786B5C"/>
    <w:rsid w:val="00A77B9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4684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808</Words>
  <Characters>4607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Tarnima Khan</cp:lastModifiedBy>
  <cp:revision>6</cp:revision>
  <dcterms:created xsi:type="dcterms:W3CDTF">2013-12-23T23:15:00Z</dcterms:created>
  <dcterms:modified xsi:type="dcterms:W3CDTF">2026-09-04T07:41:00Z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2026-08-29T09:37:49Z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a41c5e82-2824-4967-8912-c781792f8dd2</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